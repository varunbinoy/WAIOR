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083E6" w14:textId="77777777" w:rsidR="00C83EEC" w:rsidRDefault="00000000">
      <w:pPr>
        <w:pStyle w:val="Heading1"/>
      </w:pPr>
      <w:r>
        <w:t>WAI Timetable Optimization — Code Appendix</w:t>
      </w:r>
    </w:p>
    <w:p w14:paraId="7AC70D2A" w14:textId="77777777" w:rsidR="00C83EEC" w:rsidRDefault="00000000">
      <w:pPr>
        <w:pStyle w:val="Heading2"/>
      </w:pPr>
      <w:r>
        <w:t>1. Data Ingestion Module</w:t>
      </w:r>
    </w:p>
    <w:p w14:paraId="4150FD6B" w14:textId="77777777" w:rsidR="00C83EEC" w:rsidRDefault="00000000">
      <w:r>
        <w:t>Purpose:</w:t>
      </w:r>
    </w:p>
    <w:p w14:paraId="5B16C0C5" w14:textId="77777777" w:rsidR="00C83EEC" w:rsidRDefault="00000000">
      <w:r>
        <w:t>Reads the input Excel dataset, standardizes identifiers, removes duplicates, and exports normalized CSVs (courses, enrollments, etc.) for downstream optimization.</w:t>
      </w:r>
    </w:p>
    <w:p w14:paraId="12EE29AC" w14:textId="77777777" w:rsidR="00C83EEC" w:rsidRDefault="00000000">
      <w:r>
        <w:t>Code:</w:t>
      </w:r>
    </w:p>
    <w:p w14:paraId="55C178BC" w14:textId="77777777" w:rsidR="00C83EEC" w:rsidRDefault="00000000">
      <w:r>
        <w:rPr>
          <w:rFonts w:ascii="Consolas" w:hAnsi="Consolas"/>
          <w:sz w:val="18"/>
        </w:rPr>
        <w:t>import pandas as pd</w:t>
      </w:r>
      <w:r>
        <w:rPr>
          <w:rFonts w:ascii="Consolas" w:hAnsi="Consolas"/>
          <w:sz w:val="18"/>
        </w:rPr>
        <w:br/>
        <w:t>from pathlib import Path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Option A: relative path (your file inside data folder)</w:t>
      </w:r>
      <w:r>
        <w:rPr>
          <w:rFonts w:ascii="Consolas" w:hAnsi="Consolas"/>
          <w:sz w:val="18"/>
        </w:rPr>
        <w:br/>
        <w:t>XLSX_PATH = Path("data") / "WAI_data.xlsx"</w:t>
      </w:r>
      <w:r>
        <w:rPr>
          <w:rFonts w:ascii="Consolas" w:hAnsi="Consolas"/>
          <w:sz w:val="18"/>
        </w:rPr>
        <w:br/>
        <w:t>OUTPUT_DIR = Path("outputs")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norm_col(c: str) -&gt; str:</w:t>
      </w:r>
      <w:r>
        <w:rPr>
          <w:rFonts w:ascii="Consolas" w:hAnsi="Consolas"/>
          <w:sz w:val="18"/>
        </w:rPr>
        <w:br/>
        <w:t xml:space="preserve">    """Normalize column names for robust matching."""</w:t>
      </w:r>
      <w:r>
        <w:rPr>
          <w:rFonts w:ascii="Consolas" w:hAnsi="Consolas"/>
          <w:sz w:val="18"/>
        </w:rPr>
        <w:br/>
        <w:t xml:space="preserve">    return str(c).strip().lower().replace("\n", " ").replace("  ", " 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load_excel(xlsx_path: Path):</w:t>
      </w:r>
      <w:r>
        <w:rPr>
          <w:rFonts w:ascii="Consolas" w:hAnsi="Consolas"/>
          <w:sz w:val="18"/>
        </w:rPr>
        <w:br/>
        <w:t xml:space="preserve">    if not xlsx_path.exists():</w:t>
      </w:r>
      <w:r>
        <w:rPr>
          <w:rFonts w:ascii="Consolas" w:hAnsi="Consolas"/>
          <w:sz w:val="18"/>
        </w:rPr>
        <w:br/>
        <w:t xml:space="preserve">        raise FileNotFoundError(f"Excel not found at: {xlsx_path.resolve()}")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xl = pd.ExcelFile(xlsx_path)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courses_rows = []</w:t>
      </w:r>
      <w:r>
        <w:rPr>
          <w:rFonts w:ascii="Consolas" w:hAnsi="Consolas"/>
          <w:sz w:val="18"/>
        </w:rPr>
        <w:br/>
        <w:t xml:space="preserve">    enroll_rows = []</w:t>
      </w:r>
      <w:r>
        <w:rPr>
          <w:rFonts w:ascii="Consolas" w:hAnsi="Consolas"/>
          <w:sz w:val="18"/>
        </w:rPr>
        <w:br/>
        <w:t xml:space="preserve">    students_map = {}  # student_id -&gt; student_name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for sheet in xl.sheet_names:</w:t>
      </w:r>
      <w:r>
        <w:rPr>
          <w:rFonts w:ascii="Consolas" w:hAnsi="Consolas"/>
          <w:sz w:val="18"/>
        </w:rPr>
        <w:br/>
        <w:t xml:space="preserve">        # Raw read to capture B1 faculty and B2 course name</w:t>
      </w:r>
      <w:r>
        <w:rPr>
          <w:rFonts w:ascii="Consolas" w:hAnsi="Consolas"/>
          <w:sz w:val="18"/>
        </w:rPr>
        <w:br/>
        <w:t xml:space="preserve">        raw = xl.parse(sheet_name=sheet, header=None)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Based on your format:</w:t>
      </w:r>
      <w:r>
        <w:rPr>
          <w:rFonts w:ascii="Consolas" w:hAnsi="Consolas"/>
          <w:sz w:val="18"/>
        </w:rPr>
        <w:br/>
        <w:t xml:space="preserve">        # A1 is label "Faculty Name"</w:t>
      </w:r>
      <w:r>
        <w:rPr>
          <w:rFonts w:ascii="Consolas" w:hAnsi="Consolas"/>
          <w:sz w:val="18"/>
        </w:rPr>
        <w:br/>
        <w:t xml:space="preserve">        # B1 is actual faculty string</w:t>
      </w:r>
      <w:r>
        <w:rPr>
          <w:rFonts w:ascii="Consolas" w:hAnsi="Consolas"/>
          <w:sz w:val="18"/>
        </w:rPr>
        <w:br/>
        <w:t xml:space="preserve">        # B2 is course name</w:t>
      </w:r>
      <w:r>
        <w:rPr>
          <w:rFonts w:ascii="Consolas" w:hAnsi="Consolas"/>
          <w:sz w:val="18"/>
        </w:rPr>
        <w:br/>
        <w:t xml:space="preserve">        faculty = str(raw.iat[0, 1]).strip() if raw.shape[1] &gt; 1 else ""</w:t>
      </w:r>
      <w:r>
        <w:rPr>
          <w:rFonts w:ascii="Consolas" w:hAnsi="Consolas"/>
          <w:sz w:val="18"/>
        </w:rPr>
        <w:br/>
        <w:t xml:space="preserve">        course_name = str(raw.iat[1, 1]).strip() if raw.shape[1] &gt; 1 else 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Student table starts with header on Row 3 (0-index row 2)</w:t>
      </w:r>
      <w:r>
        <w:rPr>
          <w:rFonts w:ascii="Consolas" w:hAnsi="Consolas"/>
          <w:sz w:val="18"/>
        </w:rPr>
        <w:br/>
        <w:t xml:space="preserve">        df = xl.parse(sheet_name=sheet, header=2)</w:t>
      </w:r>
      <w:r>
        <w:rPr>
          <w:rFonts w:ascii="Consolas" w:hAnsi="Consolas"/>
          <w:sz w:val="18"/>
        </w:rPr>
        <w:br/>
        <w:t xml:space="preserve">        df.columns = [norm_col(c) for c in df.columns]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Detect student id and student name columns robustly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sid_candidates = [c for c in df.columns if ("student id" in c) or (c == "sid") or (c == "id")]</w:t>
      </w:r>
      <w:r>
        <w:rPr>
          <w:rFonts w:ascii="Consolas" w:hAnsi="Consolas"/>
          <w:sz w:val="18"/>
        </w:rPr>
        <w:br/>
        <w:t xml:space="preserve">        name_candidates = [c for c in df.columns if ("student name" in c) or (c == "name")]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not sid_candidates or not name_candidates:</w:t>
      </w:r>
      <w:r>
        <w:rPr>
          <w:rFonts w:ascii="Consolas" w:hAnsi="Consolas"/>
          <w:sz w:val="18"/>
        </w:rPr>
        <w:br/>
        <w:t xml:space="preserve">            print(f"\n[DEBUG] Sheet: {sheet}")</w:t>
      </w:r>
      <w:r>
        <w:rPr>
          <w:rFonts w:ascii="Consolas" w:hAnsi="Consolas"/>
          <w:sz w:val="18"/>
        </w:rPr>
        <w:br/>
        <w:t xml:space="preserve">            print("Columns found:", df.columns.tolist())</w:t>
      </w:r>
      <w:r>
        <w:rPr>
          <w:rFonts w:ascii="Consolas" w:hAnsi="Consolas"/>
          <w:sz w:val="18"/>
        </w:rPr>
        <w:br/>
        <w:t xml:space="preserve">            raise ValueError("Could not detect Student ID / Student Name columns. Check headers in Row 3.")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sid_col = sid_candidates[0]</w:t>
      </w:r>
      <w:r>
        <w:rPr>
          <w:rFonts w:ascii="Consolas" w:hAnsi="Consolas"/>
          <w:sz w:val="18"/>
        </w:rPr>
        <w:br/>
        <w:t xml:space="preserve">        name_col = name_candidates[0]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roster = df[[sid_col, name_col]].copy()</w:t>
      </w:r>
      <w:r>
        <w:rPr>
          <w:rFonts w:ascii="Consolas" w:hAnsi="Consolas"/>
          <w:sz w:val="18"/>
        </w:rPr>
        <w:br/>
        <w:t xml:space="preserve">        roster.columns = ["student_id", "student_name"]</w:t>
      </w:r>
      <w:r>
        <w:rPr>
          <w:rFonts w:ascii="Consolas" w:hAnsi="Consolas"/>
          <w:sz w:val="18"/>
        </w:rPr>
        <w:br/>
        <w:t xml:space="preserve">        roster = roster.dropna(subset=["student_id"])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roster["student_id"] = roster["student_id"].astype(str).str.strip()</w:t>
      </w:r>
      <w:r>
        <w:rPr>
          <w:rFonts w:ascii="Consolas" w:hAnsi="Consolas"/>
          <w:sz w:val="18"/>
        </w:rPr>
        <w:br/>
        <w:t xml:space="preserve">        roster["student_name"] = roster["student_name"].astype(str).str.strip()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Remove junk rows</w:t>
      </w:r>
      <w:r>
        <w:rPr>
          <w:rFonts w:ascii="Consolas" w:hAnsi="Consolas"/>
          <w:sz w:val="18"/>
        </w:rPr>
        <w:br/>
        <w:t xml:space="preserve">        roster = roster[roster["student_id"].str.len() &gt; 0]</w:t>
      </w:r>
      <w:r>
        <w:rPr>
          <w:rFonts w:ascii="Consolas" w:hAnsi="Consolas"/>
          <w:sz w:val="18"/>
        </w:rPr>
        <w:br/>
        <w:t xml:space="preserve">        roster = roster[~roster["student_id"].str.lower().str.contains("student")]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Course row</w:t>
      </w:r>
      <w:r>
        <w:rPr>
          <w:rFonts w:ascii="Consolas" w:hAnsi="Consolas"/>
          <w:sz w:val="18"/>
        </w:rPr>
        <w:br/>
        <w:t xml:space="preserve">        courses_rows.append(</w:t>
      </w:r>
      <w:r>
        <w:rPr>
          <w:rFonts w:ascii="Consolas" w:hAnsi="Consolas"/>
          <w:sz w:val="18"/>
        </w:rPr>
        <w:br/>
        <w:t xml:space="preserve">            {</w:t>
      </w:r>
      <w:r>
        <w:rPr>
          <w:rFonts w:ascii="Consolas" w:hAnsi="Consolas"/>
          <w:sz w:val="18"/>
        </w:rPr>
        <w:br/>
        <w:t xml:space="preserve">                "course_id": sheet.strip(),</w:t>
      </w:r>
      <w:r>
        <w:rPr>
          <w:rFonts w:ascii="Consolas" w:hAnsi="Consolas"/>
          <w:sz w:val="18"/>
        </w:rPr>
        <w:br/>
        <w:t xml:space="preserve">                "course_name": course_name,</w:t>
      </w:r>
      <w:r>
        <w:rPr>
          <w:rFonts w:ascii="Consolas" w:hAnsi="Consolas"/>
          <w:sz w:val="18"/>
        </w:rPr>
        <w:br/>
        <w:t xml:space="preserve">                "faculty_raw": faculty,  # raw faculty string (may include premid/postmid)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Enrollment rows + student map</w:t>
      </w:r>
      <w:r>
        <w:rPr>
          <w:rFonts w:ascii="Consolas" w:hAnsi="Consolas"/>
          <w:sz w:val="18"/>
        </w:rPr>
        <w:br/>
        <w:t xml:space="preserve">        for sid, sname in zip(roster["student_id"], roster["student_name"]):</w:t>
      </w:r>
      <w:r>
        <w:rPr>
          <w:rFonts w:ascii="Consolas" w:hAnsi="Consolas"/>
          <w:sz w:val="18"/>
        </w:rPr>
        <w:br/>
        <w:t xml:space="preserve">            students_map.setdefault(sid, sname)</w:t>
      </w:r>
      <w:r>
        <w:rPr>
          <w:rFonts w:ascii="Consolas" w:hAnsi="Consolas"/>
          <w:sz w:val="18"/>
        </w:rPr>
        <w:br/>
        <w:t xml:space="preserve">            enroll_rows.append({"course_id": sheet.strip(), "student_id": sid})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courses_df = pd.DataFrame(courses_rows).drop_duplicates("course_id").reset_index(drop=True)</w:t>
      </w:r>
      <w:r>
        <w:rPr>
          <w:rFonts w:ascii="Consolas" w:hAnsi="Consolas"/>
          <w:sz w:val="18"/>
        </w:rPr>
        <w:br/>
        <w:t xml:space="preserve">    students_df = (</w:t>
      </w:r>
      <w:r>
        <w:rPr>
          <w:rFonts w:ascii="Consolas" w:hAnsi="Consolas"/>
          <w:sz w:val="18"/>
        </w:rPr>
        <w:br/>
        <w:t xml:space="preserve">        pd.DataFrame([{"student_id": k, "student_name": v} for k, v in students_map.items()])</w:t>
      </w:r>
      <w:r>
        <w:rPr>
          <w:rFonts w:ascii="Consolas" w:hAnsi="Consolas"/>
          <w:sz w:val="18"/>
        </w:rPr>
        <w:br/>
        <w:t xml:space="preserve">        .sort_values("student_id")</w:t>
      </w:r>
      <w:r>
        <w:rPr>
          <w:rFonts w:ascii="Consolas" w:hAnsi="Consolas"/>
          <w:sz w:val="18"/>
        </w:rPr>
        <w:br/>
        <w:t xml:space="preserve">        .reset_index(drop=True)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  <w:t xml:space="preserve">    enrollments_df = pd.DataFrame(enroll_rows).drop_duplicates().reset_index(drop=True)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courses_df, students_df, enrollments_df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def basic_queries(courses_df, students_df, enrollments_df):</w:t>
      </w:r>
      <w:r>
        <w:rPr>
          <w:rFonts w:ascii="Consolas" w:hAnsi="Consolas"/>
          <w:sz w:val="18"/>
        </w:rPr>
        <w:br/>
        <w:t xml:space="preserve">    print("\n✅ LOADED SUCCESSFULLY")</w:t>
      </w:r>
      <w:r>
        <w:rPr>
          <w:rFonts w:ascii="Consolas" w:hAnsi="Consolas"/>
          <w:sz w:val="18"/>
        </w:rPr>
        <w:br/>
        <w:t xml:space="preserve">    print("Courses:", len(courses_df))</w:t>
      </w:r>
      <w:r>
        <w:rPr>
          <w:rFonts w:ascii="Consolas" w:hAnsi="Consolas"/>
          <w:sz w:val="18"/>
        </w:rPr>
        <w:br/>
        <w:t xml:space="preserve">    print("Unique Students:", students_df["student_id"].nunique())</w:t>
      </w:r>
      <w:r>
        <w:rPr>
          <w:rFonts w:ascii="Consolas" w:hAnsi="Consolas"/>
          <w:sz w:val="18"/>
        </w:rPr>
        <w:br/>
        <w:t xml:space="preserve">    print("Enrollments:", len(enrollments_df))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counts = (</w:t>
      </w:r>
      <w:r>
        <w:rPr>
          <w:rFonts w:ascii="Consolas" w:hAnsi="Consolas"/>
          <w:sz w:val="18"/>
        </w:rPr>
        <w:br/>
        <w:t xml:space="preserve">        enrollments_df.groupby("course_id")["student_id"]</w:t>
      </w:r>
      <w:r>
        <w:rPr>
          <w:rFonts w:ascii="Consolas" w:hAnsi="Consolas"/>
          <w:sz w:val="18"/>
        </w:rPr>
        <w:br/>
        <w:t xml:space="preserve">        .nunique()</w:t>
      </w:r>
      <w:r>
        <w:rPr>
          <w:rFonts w:ascii="Consolas" w:hAnsi="Consolas"/>
          <w:sz w:val="18"/>
        </w:rPr>
        <w:br/>
        <w:t xml:space="preserve">        .sort_values(ascending=False)</w:t>
      </w:r>
      <w:r>
        <w:rPr>
          <w:rFonts w:ascii="Consolas" w:hAnsi="Consolas"/>
          <w:sz w:val="18"/>
        </w:rPr>
        <w:br/>
        <w:t xml:space="preserve">        .reset_index(name="enrolled")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print("\nTop 10 courses by enrollment:")</w:t>
      </w:r>
      <w:r>
        <w:rPr>
          <w:rFonts w:ascii="Consolas" w:hAnsi="Consolas"/>
          <w:sz w:val="18"/>
        </w:rPr>
        <w:br/>
        <w:t xml:space="preserve">    print(counts.head(10).to_string(index=False))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split = counts[counts["enrolled"] &gt; 70].copy()</w:t>
      </w:r>
      <w:r>
        <w:rPr>
          <w:rFonts w:ascii="Consolas" w:hAnsi="Consolas"/>
          <w:sz w:val="18"/>
        </w:rPr>
        <w:br/>
        <w:t xml:space="preserve">    print("\nCourses needing split (&gt;70):", len(split))</w:t>
      </w:r>
      <w:r>
        <w:rPr>
          <w:rFonts w:ascii="Consolas" w:hAnsi="Consolas"/>
          <w:sz w:val="18"/>
        </w:rPr>
        <w:br/>
        <w:t xml:space="preserve">    if len(split) &gt; 0:</w:t>
      </w:r>
      <w:r>
        <w:rPr>
          <w:rFonts w:ascii="Consolas" w:hAnsi="Consolas"/>
          <w:sz w:val="18"/>
        </w:rPr>
        <w:br/>
        <w:t xml:space="preserve">        print(split.to_string(index=False))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fac_load = (</w:t>
      </w:r>
      <w:r>
        <w:rPr>
          <w:rFonts w:ascii="Consolas" w:hAnsi="Consolas"/>
          <w:sz w:val="18"/>
        </w:rPr>
        <w:br/>
        <w:t xml:space="preserve">        courses_df.groupby("faculty_raw")["course_id"]</w:t>
      </w:r>
      <w:r>
        <w:rPr>
          <w:rFonts w:ascii="Consolas" w:hAnsi="Consolas"/>
          <w:sz w:val="18"/>
        </w:rPr>
        <w:br/>
        <w:t xml:space="preserve">        .nunique()</w:t>
      </w:r>
      <w:r>
        <w:rPr>
          <w:rFonts w:ascii="Consolas" w:hAnsi="Consolas"/>
          <w:sz w:val="18"/>
        </w:rPr>
        <w:br/>
        <w:t xml:space="preserve">        .sort_values(ascending=False)</w:t>
      </w:r>
      <w:r>
        <w:rPr>
          <w:rFonts w:ascii="Consolas" w:hAnsi="Consolas"/>
          <w:sz w:val="18"/>
        </w:rPr>
        <w:br/>
        <w:t xml:space="preserve">        .reset_index(name="num_courses")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print("\nTop 10 faculty by number of courses:")</w:t>
      </w:r>
      <w:r>
        <w:rPr>
          <w:rFonts w:ascii="Consolas" w:hAnsi="Consolas"/>
          <w:sz w:val="18"/>
        </w:rPr>
        <w:br/>
        <w:t xml:space="preserve">    print(fac_load.head(10).to_string(index=False))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counts, split, fac_load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__name__ == "__main__":</w:t>
      </w:r>
      <w:r>
        <w:rPr>
          <w:rFonts w:ascii="Consolas" w:hAnsi="Consolas"/>
          <w:sz w:val="18"/>
        </w:rPr>
        <w:br/>
        <w:t xml:space="preserve">    OUTPUT_DIR.mkdir(exist_ok=True)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courses_df, students_df, enrollments_df = load_excel(XLSX_PATH)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Queries + prints</w:t>
      </w:r>
      <w:r>
        <w:rPr>
          <w:rFonts w:ascii="Consolas" w:hAnsi="Consolas"/>
          <w:sz w:val="18"/>
        </w:rPr>
        <w:br/>
        <w:t xml:space="preserve">    counts, split, fac_load = basic_queries(courses_df, students_df, enrollments_df)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Save outputs for later use</w:t>
      </w:r>
      <w:r>
        <w:rPr>
          <w:rFonts w:ascii="Consolas" w:hAnsi="Consolas"/>
          <w:sz w:val="18"/>
        </w:rPr>
        <w:br/>
        <w:t xml:space="preserve">    courses_df.to_csv(OUTPUT_DIR / "courses.csv", index=False)</w:t>
      </w:r>
      <w:r>
        <w:rPr>
          <w:rFonts w:ascii="Consolas" w:hAnsi="Consolas"/>
          <w:sz w:val="18"/>
        </w:rPr>
        <w:br/>
        <w:t xml:space="preserve">    students_df.to_csv(OUTPUT_DIR / "students.csv", index=False)</w:t>
      </w:r>
      <w:r>
        <w:rPr>
          <w:rFonts w:ascii="Consolas" w:hAnsi="Consolas"/>
          <w:sz w:val="18"/>
        </w:rPr>
        <w:br/>
        <w:t xml:space="preserve">    enrollments_df.to_csv(OUTPUT_DIR / "enrollments.csv", index=False)</w:t>
      </w:r>
      <w:r>
        <w:rPr>
          <w:rFonts w:ascii="Consolas" w:hAnsi="Consolas"/>
          <w:sz w:val="18"/>
        </w:rPr>
        <w:br/>
        <w:t xml:space="preserve">    counts.to_csv(OUTPUT_DIR / "course_enrollment_counts.csv", index=False)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print("\nSaved CSVs into outputs/: courses.csv, students.csv, enrollments.csv, course_enrollment_counts.csv")</w:t>
      </w:r>
      <w:r>
        <w:rPr>
          <w:rFonts w:ascii="Consolas" w:hAnsi="Consolas"/>
          <w:sz w:val="18"/>
        </w:rPr>
        <w:br/>
      </w:r>
    </w:p>
    <w:p w14:paraId="7A41A88C" w14:textId="77777777" w:rsidR="00C83EEC" w:rsidRDefault="00000000">
      <w:r>
        <w:br w:type="page"/>
      </w:r>
    </w:p>
    <w:p w14:paraId="43EC0469" w14:textId="77777777" w:rsidR="00C83EEC" w:rsidRDefault="00000000">
      <w:pPr>
        <w:pStyle w:val="Heading2"/>
      </w:pPr>
      <w:r>
        <w:lastRenderedPageBreak/>
        <w:t>2. Sectioning Module (ILP-Based)</w:t>
      </w:r>
    </w:p>
    <w:p w14:paraId="50720C3B" w14:textId="77777777" w:rsidR="00C83EEC" w:rsidRDefault="00000000">
      <w:r>
        <w:t>Purpose:</w:t>
      </w:r>
    </w:p>
    <w:p w14:paraId="424C1657" w14:textId="77777777" w:rsidR="00C83EEC" w:rsidRDefault="00000000">
      <w:r>
        <w:t>Implements CP-SAT based section splitting for oversubscribed courses. Enforces 25–70 capacity bounds and minimizes deviation from a global A/B bucket assignment.</w:t>
      </w:r>
    </w:p>
    <w:p w14:paraId="7C01D873" w14:textId="77777777" w:rsidR="00C83EEC" w:rsidRDefault="00000000">
      <w:r>
        <w:t>Code:</w:t>
      </w:r>
    </w:p>
    <w:p w14:paraId="6DD9B39A" w14:textId="77777777" w:rsidR="00C83EEC" w:rsidRDefault="00000000">
      <w:r>
        <w:rPr>
          <w:rFonts w:ascii="Consolas" w:hAnsi="Consolas"/>
          <w:sz w:val="18"/>
        </w:rPr>
        <w:t>import pandas as pd</w:t>
      </w:r>
      <w:r>
        <w:rPr>
          <w:rFonts w:ascii="Consolas" w:hAnsi="Consolas"/>
          <w:sz w:val="18"/>
        </w:rPr>
        <w:br/>
        <w:t>import math</w:t>
      </w:r>
      <w:r>
        <w:rPr>
          <w:rFonts w:ascii="Consolas" w:hAnsi="Consolas"/>
          <w:sz w:val="18"/>
        </w:rPr>
        <w:br/>
        <w:t>from pathlib import Path</w:t>
      </w:r>
      <w:r>
        <w:rPr>
          <w:rFonts w:ascii="Consolas" w:hAnsi="Consolas"/>
          <w:sz w:val="18"/>
        </w:rPr>
        <w:br/>
        <w:t>from ortools.sat.python import cp_model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OUTPUT_DIR = Path("outputs")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MAX_CAP = 70</w:t>
      </w:r>
      <w:r>
        <w:rPr>
          <w:rFonts w:ascii="Consolas" w:hAnsi="Consolas"/>
          <w:sz w:val="18"/>
        </w:rPr>
        <w:br/>
        <w:t>MIN_CAP = 25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make_global_bucket(students: list[str]) -&gt; dict[str, int]: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Deterministic A/B identity:</w:t>
      </w:r>
      <w:r>
        <w:rPr>
          <w:rFonts w:ascii="Consolas" w:hAnsi="Consolas"/>
          <w:sz w:val="18"/>
        </w:rPr>
        <w:br/>
        <w:t xml:space="preserve">    sort student_ids and alternate 0/1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students = sorted([str(s).strip() for s in students])</w:t>
      </w:r>
      <w:r>
        <w:rPr>
          <w:rFonts w:ascii="Consolas" w:hAnsi="Consolas"/>
          <w:sz w:val="18"/>
        </w:rPr>
        <w:br/>
        <w:t xml:space="preserve">    bucket = {}</w:t>
      </w:r>
      <w:r>
        <w:rPr>
          <w:rFonts w:ascii="Consolas" w:hAnsi="Consolas"/>
          <w:sz w:val="18"/>
        </w:rPr>
        <w:br/>
        <w:t xml:space="preserve">    for i, sid in enumerate(students):</w:t>
      </w:r>
      <w:r>
        <w:rPr>
          <w:rFonts w:ascii="Consolas" w:hAnsi="Consolas"/>
          <w:sz w:val="18"/>
        </w:rPr>
        <w:br/>
        <w:t xml:space="preserve">        bucket[sid] = i % 2</w:t>
      </w:r>
      <w:r>
        <w:rPr>
          <w:rFonts w:ascii="Consolas" w:hAnsi="Consolas"/>
          <w:sz w:val="18"/>
        </w:rPr>
        <w:br/>
        <w:t xml:space="preserve">    return bucket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solve_ab_assignment(student_ids: list[str], bucket: dict[str, int], course_id: str):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For a single course:</w:t>
      </w:r>
      <w:r>
        <w:rPr>
          <w:rFonts w:ascii="Consolas" w:hAnsi="Consolas"/>
          <w:sz w:val="18"/>
        </w:rPr>
        <w:br/>
        <w:t xml:space="preserve">    Decide y[s] ∈ {0,1} (0=A, 1=B)</w:t>
      </w:r>
      <w:r>
        <w:rPr>
          <w:rFonts w:ascii="Consolas" w:hAnsi="Consolas"/>
          <w:sz w:val="18"/>
        </w:rPr>
        <w:br/>
        <w:t xml:space="preserve">    s.t. MIN_CAP &lt;= sizeA,sizeB &lt;= MAX_CAP</w:t>
      </w:r>
      <w:r>
        <w:rPr>
          <w:rFonts w:ascii="Consolas" w:hAnsi="Consolas"/>
          <w:sz w:val="18"/>
        </w:rPr>
        <w:br/>
        <w:t xml:space="preserve">    minimize mismatches to global bucket.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N = len(student_ids)</w:t>
      </w:r>
      <w:r>
        <w:rPr>
          <w:rFonts w:ascii="Consolas" w:hAnsi="Consolas"/>
          <w:sz w:val="18"/>
        </w:rPr>
        <w:br/>
        <w:t xml:space="preserve">    if N &lt;= MAX_CAP:</w:t>
      </w:r>
      <w:r>
        <w:rPr>
          <w:rFonts w:ascii="Consolas" w:hAnsi="Consolas"/>
          <w:sz w:val="18"/>
        </w:rPr>
        <w:br/>
        <w:t xml:space="preserve">        # no split needed</w:t>
      </w:r>
      <w:r>
        <w:rPr>
          <w:rFonts w:ascii="Consolas" w:hAnsi="Consolas"/>
          <w:sz w:val="18"/>
        </w:rPr>
        <w:br/>
        <w:t xml:space="preserve">        return {sid: 0 for sid in student_ids},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For your dataset, N max is around 140 so k should be 2.</w:t>
      </w:r>
      <w:r>
        <w:rPr>
          <w:rFonts w:ascii="Consolas" w:hAnsi="Consolas"/>
          <w:sz w:val="18"/>
        </w:rPr>
        <w:br/>
        <w:t xml:space="preserve">    k = math.ceil(N / MAX_CAP)</w:t>
      </w:r>
      <w:r>
        <w:rPr>
          <w:rFonts w:ascii="Consolas" w:hAnsi="Consolas"/>
          <w:sz w:val="18"/>
        </w:rPr>
        <w:br/>
        <w:t xml:space="preserve">    if k != 2:</w:t>
      </w:r>
      <w:r>
        <w:rPr>
          <w:rFonts w:ascii="Consolas" w:hAnsi="Consolas"/>
          <w:sz w:val="18"/>
        </w:rPr>
        <w:br/>
        <w:t xml:space="preserve">        raise ValueError(f"{course_id}: Expected 2 sections, got k={k} for N={N}. Extend model if needed.")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model = cp_model.CpModel()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y[s] = 1 means Section B, 0 means Section A</w:t>
      </w:r>
      <w:r>
        <w:rPr>
          <w:rFonts w:ascii="Consolas" w:hAnsi="Consolas"/>
          <w:sz w:val="18"/>
        </w:rPr>
        <w:br/>
        <w:t xml:space="preserve">    y = {sid: model.NewBoolVar(f"y_{course_id}_{sid}") for sid in student_ids}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sizeB = model.NewIntVar(0, N, f"sizeB_{course_id}")</w:t>
      </w:r>
      <w:r>
        <w:rPr>
          <w:rFonts w:ascii="Consolas" w:hAnsi="Consolas"/>
          <w:sz w:val="18"/>
        </w:rPr>
        <w:br/>
        <w:t xml:space="preserve">    model.Add(sizeB == sum(y[sid] for sid in student_ids))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sizeA = model.NewIntVar(0, N, f"sizeA_{course_id}")</w:t>
      </w:r>
      <w:r>
        <w:rPr>
          <w:rFonts w:ascii="Consolas" w:hAnsi="Consolas"/>
          <w:sz w:val="18"/>
        </w:rPr>
        <w:br/>
        <w:t xml:space="preserve">    model.Add(sizeA == N - sizeB)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Size constraints</w:t>
      </w:r>
      <w:r>
        <w:rPr>
          <w:rFonts w:ascii="Consolas" w:hAnsi="Consolas"/>
          <w:sz w:val="18"/>
        </w:rPr>
        <w:br/>
        <w:t xml:space="preserve">    model.Add(sizeA &gt;= MIN_CAP)</w:t>
      </w:r>
      <w:r>
        <w:rPr>
          <w:rFonts w:ascii="Consolas" w:hAnsi="Consolas"/>
          <w:sz w:val="18"/>
        </w:rPr>
        <w:br/>
        <w:t xml:space="preserve">    model.Add(sizeA &lt;= MAX_CAP)</w:t>
      </w:r>
      <w:r>
        <w:rPr>
          <w:rFonts w:ascii="Consolas" w:hAnsi="Consolas"/>
          <w:sz w:val="18"/>
        </w:rPr>
        <w:br/>
        <w:t xml:space="preserve">    model.Add(sizeB &gt;= MIN_CAP)</w:t>
      </w:r>
      <w:r>
        <w:rPr>
          <w:rFonts w:ascii="Consolas" w:hAnsi="Consolas"/>
          <w:sz w:val="18"/>
        </w:rPr>
        <w:br/>
        <w:t xml:space="preserve">    model.Add(sizeB &lt;= MAX_CAP)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Mismatch penalties: mismatch[s] = 1 if y[s] != bucket[s]</w:t>
      </w:r>
      <w:r>
        <w:rPr>
          <w:rFonts w:ascii="Consolas" w:hAnsi="Consolas"/>
          <w:sz w:val="18"/>
        </w:rPr>
        <w:br/>
        <w:t xml:space="preserve">    mismatch = []</w:t>
      </w:r>
      <w:r>
        <w:rPr>
          <w:rFonts w:ascii="Consolas" w:hAnsi="Consolas"/>
          <w:sz w:val="18"/>
        </w:rPr>
        <w:br/>
        <w:t xml:space="preserve">    for sid in student_ids:</w:t>
      </w:r>
      <w:r>
        <w:rPr>
          <w:rFonts w:ascii="Consolas" w:hAnsi="Consolas"/>
          <w:sz w:val="18"/>
        </w:rPr>
        <w:br/>
        <w:t xml:space="preserve">        m = model.NewBoolVar(f"mismatch_{course_id}_{sid}")</w:t>
      </w:r>
      <w:r>
        <w:rPr>
          <w:rFonts w:ascii="Consolas" w:hAnsi="Consolas"/>
          <w:sz w:val="18"/>
        </w:rPr>
        <w:br/>
        <w:t xml:space="preserve">        # m == 1 &lt;=&gt; y != bucket</w:t>
      </w:r>
      <w:r>
        <w:rPr>
          <w:rFonts w:ascii="Consolas" w:hAnsi="Consolas"/>
          <w:sz w:val="18"/>
        </w:rPr>
        <w:br/>
        <w:t xml:space="preserve">        if bucket[sid] == 0:</w:t>
      </w:r>
      <w:r>
        <w:rPr>
          <w:rFonts w:ascii="Consolas" w:hAnsi="Consolas"/>
          <w:sz w:val="18"/>
        </w:rPr>
        <w:br/>
        <w:t xml:space="preserve">            # mismatch if y=1</w:t>
      </w:r>
      <w:r>
        <w:rPr>
          <w:rFonts w:ascii="Consolas" w:hAnsi="Consolas"/>
          <w:sz w:val="18"/>
        </w:rPr>
        <w:br/>
        <w:t xml:space="preserve">            model.Add(m == y[sid])</w:t>
      </w:r>
      <w:r>
        <w:rPr>
          <w:rFonts w:ascii="Consolas" w:hAnsi="Consolas"/>
          <w:sz w:val="18"/>
        </w:rPr>
        <w:br/>
        <w:t xml:space="preserve">        else:</w:t>
      </w:r>
      <w:r>
        <w:rPr>
          <w:rFonts w:ascii="Consolas" w:hAnsi="Consolas"/>
          <w:sz w:val="18"/>
        </w:rPr>
        <w:br/>
        <w:t xml:space="preserve">            # mismatch if y=0 -&gt; m = 1 - y</w:t>
      </w:r>
      <w:r>
        <w:rPr>
          <w:rFonts w:ascii="Consolas" w:hAnsi="Consolas"/>
          <w:sz w:val="18"/>
        </w:rPr>
        <w:br/>
        <w:t xml:space="preserve">            model.Add(m + y[sid] == 1)</w:t>
      </w:r>
      <w:r>
        <w:rPr>
          <w:rFonts w:ascii="Consolas" w:hAnsi="Consolas"/>
          <w:sz w:val="18"/>
        </w:rPr>
        <w:br/>
        <w:t xml:space="preserve">        mismatch.append(m)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Objective: minimize mismatches (keep student in their global side)</w:t>
      </w:r>
      <w:r>
        <w:rPr>
          <w:rFonts w:ascii="Consolas" w:hAnsi="Consolas"/>
          <w:sz w:val="18"/>
        </w:rPr>
        <w:br/>
        <w:t xml:space="preserve">    model.Minimize(sum(mismatch))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solver = cp_model.CpSolver()</w:t>
      </w:r>
      <w:r>
        <w:rPr>
          <w:rFonts w:ascii="Consolas" w:hAnsi="Consolas"/>
          <w:sz w:val="18"/>
        </w:rPr>
        <w:br/>
        <w:t xml:space="preserve">    solver.parameters.max_time_in_seconds = 5.0</w:t>
      </w:r>
      <w:r>
        <w:rPr>
          <w:rFonts w:ascii="Consolas" w:hAnsi="Consolas"/>
          <w:sz w:val="18"/>
        </w:rPr>
        <w:br/>
        <w:t xml:space="preserve">    solver.parameters.num_search_workers = 8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status = solver.Solve(model)</w:t>
      </w:r>
      <w:r>
        <w:rPr>
          <w:rFonts w:ascii="Consolas" w:hAnsi="Consolas"/>
          <w:sz w:val="18"/>
        </w:rPr>
        <w:br/>
        <w:t xml:space="preserve">    if status not in (cp_model.OPTIMAL, cp_model.FEASIBLE):</w:t>
      </w:r>
      <w:r>
        <w:rPr>
          <w:rFonts w:ascii="Consolas" w:hAnsi="Consolas"/>
          <w:sz w:val="18"/>
        </w:rPr>
        <w:br/>
        <w:t xml:space="preserve">        raise RuntimeError(f"{course_id}: No feasible A/B assignment found. N={N}")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assign = {sid: int(solver.Value(y[sid])) for sid in student_ids}  # 0=A,1=B</w:t>
      </w:r>
      <w:r>
        <w:rPr>
          <w:rFonts w:ascii="Consolas" w:hAnsi="Consolas"/>
          <w:sz w:val="18"/>
        </w:rPr>
        <w:br/>
        <w:t xml:space="preserve">    return assign, 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build_sections_ilp():</w:t>
      </w:r>
      <w:r>
        <w:rPr>
          <w:rFonts w:ascii="Consolas" w:hAnsi="Consolas"/>
          <w:sz w:val="18"/>
        </w:rPr>
        <w:br/>
        <w:t xml:space="preserve">    enroll_path = OUTPUT_DIR / "enrollments.csv"</w:t>
      </w:r>
      <w:r>
        <w:rPr>
          <w:rFonts w:ascii="Consolas" w:hAnsi="Consolas"/>
          <w:sz w:val="18"/>
        </w:rPr>
        <w:br/>
        <w:t xml:space="preserve">    if not enroll_path.exists():</w:t>
      </w:r>
      <w:r>
        <w:rPr>
          <w:rFonts w:ascii="Consolas" w:hAnsi="Consolas"/>
          <w:sz w:val="18"/>
        </w:rPr>
        <w:br/>
        <w:t xml:space="preserve">        raise FileNotFoundError("outputs/enrollments.csv missing. Run 01_load_data.py first.")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enroll = pd.read_csv(enroll_path)</w:t>
      </w:r>
      <w:r>
        <w:rPr>
          <w:rFonts w:ascii="Consolas" w:hAnsi="Consolas"/>
          <w:sz w:val="18"/>
        </w:rPr>
        <w:br/>
        <w:t xml:space="preserve">    enroll["course_id"] = enroll["course_id"].astype(str).str.strip()</w:t>
      </w:r>
      <w:r>
        <w:rPr>
          <w:rFonts w:ascii="Consolas" w:hAnsi="Consolas"/>
          <w:sz w:val="18"/>
        </w:rPr>
        <w:br/>
        <w:t xml:space="preserve">    enroll["student_id"] = enroll["student_id"].astype(str).str.strip()</w:t>
      </w:r>
      <w:r>
        <w:rPr>
          <w:rFonts w:ascii="Consolas" w:hAnsi="Consolas"/>
          <w:sz w:val="18"/>
        </w:rPr>
        <w:br/>
        <w:t xml:space="preserve">    enroll = enroll.drop_duplicates(["course_id", "student_id"])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all_students = enroll["student_id"].unique().tolist()</w:t>
      </w:r>
      <w:r>
        <w:rPr>
          <w:rFonts w:ascii="Consolas" w:hAnsi="Consolas"/>
          <w:sz w:val="18"/>
        </w:rPr>
        <w:br/>
        <w:t xml:space="preserve">    bucket = make_global_bucket(all_students)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course_counts = enroll.groupby("course_id")["student_id"].nunique().sort_values(ascending=False)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sections_rows = []</w:t>
      </w:r>
      <w:r>
        <w:rPr>
          <w:rFonts w:ascii="Consolas" w:hAnsi="Consolas"/>
          <w:sz w:val="18"/>
        </w:rPr>
        <w:br/>
        <w:t xml:space="preserve">    section_enroll_rows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for course_id, N in course_counts.items():</w:t>
      </w:r>
      <w:r>
        <w:rPr>
          <w:rFonts w:ascii="Consolas" w:hAnsi="Consolas"/>
          <w:sz w:val="18"/>
        </w:rPr>
        <w:br/>
        <w:t xml:space="preserve">        studs = enroll.loc[enroll["course_id"] == course_id, "student_id"].unique().tolist()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Solve assignment</w:t>
      </w:r>
      <w:r>
        <w:rPr>
          <w:rFonts w:ascii="Consolas" w:hAnsi="Consolas"/>
          <w:sz w:val="18"/>
        </w:rPr>
        <w:br/>
        <w:t xml:space="preserve">        assignment, k = solve_ab_assignment(studs, bucket, course_id)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k == 1:</w:t>
      </w:r>
      <w:r>
        <w:rPr>
          <w:rFonts w:ascii="Consolas" w:hAnsi="Consolas"/>
          <w:sz w:val="18"/>
        </w:rPr>
        <w:br/>
        <w:t xml:space="preserve">            # single section</w:t>
      </w:r>
      <w:r>
        <w:rPr>
          <w:rFonts w:ascii="Consolas" w:hAnsi="Consolas"/>
          <w:sz w:val="18"/>
        </w:rPr>
        <w:br/>
        <w:t xml:space="preserve">            sec_id = f"{course_id}_A"</w:t>
      </w:r>
      <w:r>
        <w:rPr>
          <w:rFonts w:ascii="Consolas" w:hAnsi="Consolas"/>
          <w:sz w:val="18"/>
        </w:rPr>
        <w:br/>
        <w:t xml:space="preserve">            sections_rows.append({"section_id": sec_id, "course_id": course_id, "section_label": "A", "size": N})</w:t>
      </w:r>
      <w:r>
        <w:rPr>
          <w:rFonts w:ascii="Consolas" w:hAnsi="Consolas"/>
          <w:sz w:val="18"/>
        </w:rPr>
        <w:br/>
        <w:t xml:space="preserve">            for sid in studs:</w:t>
      </w:r>
      <w:r>
        <w:rPr>
          <w:rFonts w:ascii="Consolas" w:hAnsi="Consolas"/>
          <w:sz w:val="18"/>
        </w:rPr>
        <w:br/>
        <w:t xml:space="preserve">                section_enroll_rows.append({"section_id": sec_id, "student_id": sid})</w:t>
      </w:r>
      <w:r>
        <w:rPr>
          <w:rFonts w:ascii="Consolas" w:hAnsi="Consolas"/>
          <w:sz w:val="18"/>
        </w:rPr>
        <w:br/>
        <w:t xml:space="preserve">        else:</w:t>
      </w:r>
      <w:r>
        <w:rPr>
          <w:rFonts w:ascii="Consolas" w:hAnsi="Consolas"/>
          <w:sz w:val="18"/>
        </w:rPr>
        <w:br/>
        <w:t xml:space="preserve">            # two sections A/B</w:t>
      </w:r>
      <w:r>
        <w:rPr>
          <w:rFonts w:ascii="Consolas" w:hAnsi="Consolas"/>
          <w:sz w:val="18"/>
        </w:rPr>
        <w:br/>
        <w:t xml:space="preserve">            A = [sid for sid in studs if assignment[sid] == 0]</w:t>
      </w:r>
      <w:r>
        <w:rPr>
          <w:rFonts w:ascii="Consolas" w:hAnsi="Consolas"/>
          <w:sz w:val="18"/>
        </w:rPr>
        <w:br/>
        <w:t xml:space="preserve">            B = [sid for sid in studs if assignment[sid] == 1]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# safety</w:t>
      </w:r>
      <w:r>
        <w:rPr>
          <w:rFonts w:ascii="Consolas" w:hAnsi="Consolas"/>
          <w:sz w:val="18"/>
        </w:rPr>
        <w:br/>
        <w:t xml:space="preserve">            if not (MIN_CAP &lt;= len(A) &lt;= MAX_CAP and MIN_CAP &lt;= len(B) &lt;= MAX_CAP):</w:t>
      </w:r>
      <w:r>
        <w:rPr>
          <w:rFonts w:ascii="Consolas" w:hAnsi="Consolas"/>
          <w:sz w:val="18"/>
        </w:rPr>
        <w:br/>
        <w:t xml:space="preserve">                raise RuntimeError(f"{course_id}: bad sizes after solve A={len(A)} B={len(B)}")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secA = f"{course_id}_A"</w:t>
      </w:r>
      <w:r>
        <w:rPr>
          <w:rFonts w:ascii="Consolas" w:hAnsi="Consolas"/>
          <w:sz w:val="18"/>
        </w:rPr>
        <w:br/>
        <w:t xml:space="preserve">            secB = f"{course_id}_B"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sections_rows.append({"section_id": secA, "course_id": course_id, "section_label": "A", "size": len(A)})</w:t>
      </w:r>
      <w:r>
        <w:rPr>
          <w:rFonts w:ascii="Consolas" w:hAnsi="Consolas"/>
          <w:sz w:val="18"/>
        </w:rPr>
        <w:br/>
        <w:t xml:space="preserve">            sections_rows.append({"section_id": secB, "course_id": course_id, "section_label": "B", "size": len(B)})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for sid in A:</w:t>
      </w:r>
      <w:r>
        <w:rPr>
          <w:rFonts w:ascii="Consolas" w:hAnsi="Consolas"/>
          <w:sz w:val="18"/>
        </w:rPr>
        <w:br/>
        <w:t xml:space="preserve">                section_enroll_rows.append({"section_id": secA, "student_id": sid})</w:t>
      </w:r>
      <w:r>
        <w:rPr>
          <w:rFonts w:ascii="Consolas" w:hAnsi="Consolas"/>
          <w:sz w:val="18"/>
        </w:rPr>
        <w:br/>
        <w:t xml:space="preserve">            for sid in B:</w:t>
      </w:r>
      <w:r>
        <w:rPr>
          <w:rFonts w:ascii="Consolas" w:hAnsi="Consolas"/>
          <w:sz w:val="18"/>
        </w:rPr>
        <w:br/>
        <w:t xml:space="preserve">                section_enroll_rows.append({"section_id": secB, "student_id": sid})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sections_df = pd.DataFrame(sections_rows).sort_values(["course_id", "section_label"]).reset_index(drop=True)</w:t>
      </w:r>
      <w:r>
        <w:rPr>
          <w:rFonts w:ascii="Consolas" w:hAnsi="Consolas"/>
          <w:sz w:val="18"/>
        </w:rPr>
        <w:br/>
        <w:t xml:space="preserve">    section_enroll_df = pd.DataFrame(section_enroll_rows).drop_duplicates().reset_index(drop=True)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Save</w:t>
      </w:r>
      <w:r>
        <w:rPr>
          <w:rFonts w:ascii="Consolas" w:hAnsi="Consolas"/>
          <w:sz w:val="18"/>
        </w:rPr>
        <w:br/>
        <w:t xml:space="preserve">    sections_df.to_csv(OUTPUT_DIR / "sections.csv", index=False)</w:t>
      </w:r>
      <w:r>
        <w:rPr>
          <w:rFonts w:ascii="Consolas" w:hAnsi="Consolas"/>
          <w:sz w:val="18"/>
        </w:rPr>
        <w:br/>
        <w:t xml:space="preserve">    section_enroll_df.to_csv(OUTPUT_DIR / "section_enrollments.csv", index=False)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print("\n✅ ILP student-aware sectioning complete")</w:t>
      </w:r>
      <w:r>
        <w:rPr>
          <w:rFonts w:ascii="Consolas" w:hAnsi="Consolas"/>
          <w:sz w:val="18"/>
        </w:rPr>
        <w:br/>
        <w:t xml:space="preserve">    print("Courses:", sections_df["course_id"].nunique())</w:t>
      </w:r>
      <w:r>
        <w:rPr>
          <w:rFonts w:ascii="Consolas" w:hAnsi="Consolas"/>
          <w:sz w:val="18"/>
        </w:rPr>
        <w:br/>
        <w:t xml:space="preserve">    print("Sections:", len(sections_df))</w:t>
      </w:r>
      <w:r>
        <w:rPr>
          <w:rFonts w:ascii="Consolas" w:hAnsi="Consolas"/>
          <w:sz w:val="18"/>
        </w:rPr>
        <w:br/>
        <w:t xml:space="preserve">    print("Section enrollments:", len(section_enroll_df))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quick stats</w:t>
      </w:r>
      <w:r>
        <w:rPr>
          <w:rFonts w:ascii="Consolas" w:hAnsi="Consolas"/>
          <w:sz w:val="18"/>
        </w:rPr>
        <w:br/>
        <w:t xml:space="preserve">    split_courses = sections_df.groupby("course_id")["section_id"].nunique()</w:t>
      </w:r>
      <w:r>
        <w:rPr>
          <w:rFonts w:ascii="Consolas" w:hAnsi="Consolas"/>
          <w:sz w:val="18"/>
        </w:rPr>
        <w:br/>
        <w:t xml:space="preserve">    print("Courses split (&gt;1 section):", int((split_courses &gt; 1).sum()))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print("\nSection size distribution:")</w:t>
      </w:r>
      <w:r>
        <w:rPr>
          <w:rFonts w:ascii="Consolas" w:hAnsi="Consolas"/>
          <w:sz w:val="18"/>
        </w:rPr>
        <w:br/>
        <w:t xml:space="preserve">    print(sections_df["size"].value_counts().sort_index().to_string())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sanity</w:t>
      </w:r>
      <w:r>
        <w:rPr>
          <w:rFonts w:ascii="Consolas" w:hAnsi="Consolas"/>
          <w:sz w:val="18"/>
        </w:rPr>
        <w:br/>
        <w:t xml:space="preserve">    bad_small = sections_df[sections_df["size"] &lt; MIN_CAP]</w:t>
      </w:r>
      <w:r>
        <w:rPr>
          <w:rFonts w:ascii="Consolas" w:hAnsi="Consolas"/>
          <w:sz w:val="18"/>
        </w:rPr>
        <w:br/>
        <w:t xml:space="preserve">    bad_big = sections_df[sections_df["size"] &gt; MAX_CAP]</w:t>
      </w:r>
      <w:r>
        <w:rPr>
          <w:rFonts w:ascii="Consolas" w:hAnsi="Consolas"/>
          <w:sz w:val="18"/>
        </w:rPr>
        <w:br/>
        <w:t xml:space="preserve">    print("\nSanity:")</w:t>
      </w:r>
      <w:r>
        <w:rPr>
          <w:rFonts w:ascii="Consolas" w:hAnsi="Consolas"/>
          <w:sz w:val="18"/>
        </w:rPr>
        <w:br/>
        <w:t xml:space="preserve">    print("Sections &lt; 25:", len(bad_small))</w:t>
      </w:r>
      <w:r>
        <w:rPr>
          <w:rFonts w:ascii="Consolas" w:hAnsi="Consolas"/>
          <w:sz w:val="18"/>
        </w:rPr>
        <w:br/>
        <w:t xml:space="preserve">    print("Sections &gt; 70:", len(bad_big))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__name__ == "__main__":</w:t>
      </w:r>
      <w:r>
        <w:rPr>
          <w:rFonts w:ascii="Consolas" w:hAnsi="Consolas"/>
          <w:sz w:val="18"/>
        </w:rPr>
        <w:br/>
        <w:t xml:space="preserve">    build_sections_ilp()</w:t>
      </w:r>
      <w:r>
        <w:rPr>
          <w:rFonts w:ascii="Consolas" w:hAnsi="Consolas"/>
          <w:sz w:val="18"/>
        </w:rPr>
        <w:br/>
      </w:r>
    </w:p>
    <w:p w14:paraId="53CC16A7" w14:textId="77777777" w:rsidR="00C83EEC" w:rsidRDefault="00000000">
      <w:r>
        <w:br w:type="page"/>
      </w:r>
    </w:p>
    <w:p w14:paraId="578DDA4F" w14:textId="77777777" w:rsidR="00C83EEC" w:rsidRDefault="00000000">
      <w:pPr>
        <w:pStyle w:val="Heading2"/>
      </w:pPr>
      <w:r>
        <w:lastRenderedPageBreak/>
        <w:t>3. Slot Construction Module</w:t>
      </w:r>
    </w:p>
    <w:p w14:paraId="77FCFA23" w14:textId="77777777" w:rsidR="00C83EEC" w:rsidRDefault="00000000">
      <w:r>
        <w:t>Purpose:</w:t>
      </w:r>
    </w:p>
    <w:p w14:paraId="3F151111" w14:textId="77777777" w:rsidR="00C83EEC" w:rsidRDefault="00000000">
      <w:r>
        <w:t>Constructs the 10-week timetable structure (400 logical slots) and embeds dynamic classroom availability (Weeks 1–4: 10 rooms; Weeks 5–10: 4 rooms).</w:t>
      </w:r>
    </w:p>
    <w:p w14:paraId="263C98DC" w14:textId="77777777" w:rsidR="00C83EEC" w:rsidRDefault="00000000">
      <w:r>
        <w:t>Code:</w:t>
      </w:r>
    </w:p>
    <w:p w14:paraId="7DC10809" w14:textId="77777777" w:rsidR="00C83EEC" w:rsidRDefault="00000000">
      <w:r>
        <w:rPr>
          <w:rFonts w:ascii="Consolas" w:hAnsi="Consolas"/>
          <w:sz w:val="18"/>
        </w:rPr>
        <w:t>import pandas as pd</w:t>
      </w:r>
      <w:r>
        <w:rPr>
          <w:rFonts w:ascii="Consolas" w:hAnsi="Consolas"/>
          <w:sz w:val="18"/>
        </w:rPr>
        <w:br/>
        <w:t>from pathlib import Path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OUTPUT_DIR = Path("outputs")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WEEKS = range(1, 11)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Mon–Sat: 6 slots</w:t>
      </w:r>
      <w:r>
        <w:rPr>
          <w:rFonts w:ascii="Consolas" w:hAnsi="Consolas"/>
          <w:sz w:val="18"/>
        </w:rPr>
        <w:br/>
        <w:t>WEEKDAY_SLOTS = [</w:t>
      </w:r>
      <w:r>
        <w:rPr>
          <w:rFonts w:ascii="Consolas" w:hAnsi="Consolas"/>
          <w:sz w:val="18"/>
        </w:rPr>
        <w:br/>
        <w:t xml:space="preserve">    ("S1", "09:00", "10:30"),</w:t>
      </w:r>
      <w:r>
        <w:rPr>
          <w:rFonts w:ascii="Consolas" w:hAnsi="Consolas"/>
          <w:sz w:val="18"/>
        </w:rPr>
        <w:br/>
        <w:t xml:space="preserve">    ("S2", "10:45", "12:15"),</w:t>
      </w:r>
      <w:r>
        <w:rPr>
          <w:rFonts w:ascii="Consolas" w:hAnsi="Consolas"/>
          <w:sz w:val="18"/>
        </w:rPr>
        <w:br/>
        <w:t xml:space="preserve">    ("S3", "12:30", "14:00"),</w:t>
      </w:r>
      <w:r>
        <w:rPr>
          <w:rFonts w:ascii="Consolas" w:hAnsi="Consolas"/>
          <w:sz w:val="18"/>
        </w:rPr>
        <w:br/>
        <w:t xml:space="preserve">    ("S4", "14:45", "16:15"),</w:t>
      </w:r>
      <w:r>
        <w:rPr>
          <w:rFonts w:ascii="Consolas" w:hAnsi="Consolas"/>
          <w:sz w:val="18"/>
        </w:rPr>
        <w:br/>
        <w:t xml:space="preserve">    ("S5", "16:30", "18:00"),</w:t>
      </w:r>
      <w:r>
        <w:rPr>
          <w:rFonts w:ascii="Consolas" w:hAnsi="Consolas"/>
          <w:sz w:val="18"/>
        </w:rPr>
        <w:br/>
        <w:t xml:space="preserve">    ("S6", "18:15", "19:45"),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Sunday: 4 slots</w:t>
      </w:r>
      <w:r>
        <w:rPr>
          <w:rFonts w:ascii="Consolas" w:hAnsi="Consolas"/>
          <w:sz w:val="18"/>
        </w:rPr>
        <w:br/>
        <w:t>SUNDAY_SLOTS = [</w:t>
      </w:r>
      <w:r>
        <w:rPr>
          <w:rFonts w:ascii="Consolas" w:hAnsi="Consolas"/>
          <w:sz w:val="18"/>
        </w:rPr>
        <w:br/>
        <w:t xml:space="preserve">    ("S1", "09:00", "10:30"),</w:t>
      </w:r>
      <w:r>
        <w:rPr>
          <w:rFonts w:ascii="Consolas" w:hAnsi="Consolas"/>
          <w:sz w:val="18"/>
        </w:rPr>
        <w:br/>
        <w:t xml:space="preserve">    ("S2", "10:45", "12:15"),</w:t>
      </w:r>
      <w:r>
        <w:rPr>
          <w:rFonts w:ascii="Consolas" w:hAnsi="Consolas"/>
          <w:sz w:val="18"/>
        </w:rPr>
        <w:br/>
        <w:t xml:space="preserve">    ("S3", "12:30", "14:00"),</w:t>
      </w:r>
      <w:r>
        <w:rPr>
          <w:rFonts w:ascii="Consolas" w:hAnsi="Consolas"/>
          <w:sz w:val="18"/>
        </w:rPr>
        <w:br/>
        <w:t xml:space="preserve">    ("S4", "15:30", "17:00"),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DAYS_MON_SAT = ["Mon", "Tue", "Wed", "Thu", "Fri", "Sat"]</w:t>
      </w:r>
      <w:r>
        <w:rPr>
          <w:rFonts w:ascii="Consolas" w:hAnsi="Consolas"/>
          <w:sz w:val="18"/>
        </w:rPr>
        <w:br/>
        <w:t>DAYS_SUN = ["Sun"]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ROOMS_W1_4 = 10</w:t>
      </w:r>
      <w:r>
        <w:rPr>
          <w:rFonts w:ascii="Consolas" w:hAnsi="Consolas"/>
          <w:sz w:val="18"/>
        </w:rPr>
        <w:br/>
        <w:t>ROOMS_W5_10 = 4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room_cap(week: int) -&gt; int:</w:t>
      </w:r>
      <w:r>
        <w:rPr>
          <w:rFonts w:ascii="Consolas" w:hAnsi="Consolas"/>
          <w:sz w:val="18"/>
        </w:rPr>
        <w:br/>
        <w:t xml:space="preserve">    return ROOMS_W1_4 if week &lt;= 4 else ROOMS_W5_10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build_slots():</w:t>
      </w:r>
      <w:r>
        <w:rPr>
          <w:rFonts w:ascii="Consolas" w:hAnsi="Consolas"/>
          <w:sz w:val="18"/>
        </w:rPr>
        <w:br/>
        <w:t xml:space="preserve">    rows = []</w:t>
      </w:r>
      <w:r>
        <w:rPr>
          <w:rFonts w:ascii="Consolas" w:hAnsi="Consolas"/>
          <w:sz w:val="18"/>
        </w:rPr>
        <w:br/>
        <w:t xml:space="preserve">    for week in WEEKS:</w:t>
      </w:r>
      <w:r>
        <w:rPr>
          <w:rFonts w:ascii="Consolas" w:hAnsi="Consolas"/>
          <w:sz w:val="18"/>
        </w:rPr>
        <w:br/>
        <w:t xml:space="preserve">        # Mon–Sat</w:t>
      </w:r>
      <w:r>
        <w:rPr>
          <w:rFonts w:ascii="Consolas" w:hAnsi="Consolas"/>
          <w:sz w:val="18"/>
        </w:rPr>
        <w:br/>
        <w:t xml:space="preserve">        for day in DAYS_MON_SAT:</w:t>
      </w:r>
      <w:r>
        <w:rPr>
          <w:rFonts w:ascii="Consolas" w:hAnsi="Consolas"/>
          <w:sz w:val="18"/>
        </w:rPr>
        <w:br/>
        <w:t xml:space="preserve">            for slot_code, start, end in WEEKDAY_SLOTS:</w:t>
      </w:r>
      <w:r>
        <w:rPr>
          <w:rFonts w:ascii="Consolas" w:hAnsi="Consolas"/>
          <w:sz w:val="18"/>
        </w:rPr>
        <w:br/>
        <w:t xml:space="preserve">                rows.append({</w:t>
      </w:r>
      <w:r>
        <w:rPr>
          <w:rFonts w:ascii="Consolas" w:hAnsi="Consolas"/>
          <w:sz w:val="18"/>
        </w:rPr>
        <w:br/>
        <w:t xml:space="preserve">                    "slot_id": f"W{week}_{day}_{slot_code}",</w:t>
      </w:r>
      <w:r>
        <w:rPr>
          <w:rFonts w:ascii="Consolas" w:hAnsi="Consolas"/>
          <w:sz w:val="18"/>
        </w:rPr>
        <w:br/>
        <w:t xml:space="preserve">                    "week": week,</w:t>
      </w:r>
      <w:r>
        <w:rPr>
          <w:rFonts w:ascii="Consolas" w:hAnsi="Consolas"/>
          <w:sz w:val="18"/>
        </w:rPr>
        <w:br/>
        <w:t xml:space="preserve">                    "day": day,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"slot_code": slot_code,</w:t>
      </w:r>
      <w:r>
        <w:rPr>
          <w:rFonts w:ascii="Consolas" w:hAnsi="Consolas"/>
          <w:sz w:val="18"/>
        </w:rPr>
        <w:br/>
        <w:t xml:space="preserve">                    "start": start,</w:t>
      </w:r>
      <w:r>
        <w:rPr>
          <w:rFonts w:ascii="Consolas" w:hAnsi="Consolas"/>
          <w:sz w:val="18"/>
        </w:rPr>
        <w:br/>
        <w:t xml:space="preserve">                    "end": end,</w:t>
      </w:r>
      <w:r>
        <w:rPr>
          <w:rFonts w:ascii="Consolas" w:hAnsi="Consolas"/>
          <w:sz w:val="18"/>
        </w:rPr>
        <w:br/>
        <w:t xml:space="preserve">                    "room_capacity": room_cap(week),</w:t>
      </w:r>
      <w:r>
        <w:rPr>
          <w:rFonts w:ascii="Consolas" w:hAnsi="Consolas"/>
          <w:sz w:val="18"/>
        </w:rPr>
        <w:br/>
        <w:t xml:space="preserve">                    "is_sunday": 0</w:t>
      </w:r>
      <w:r>
        <w:rPr>
          <w:rFonts w:ascii="Consolas" w:hAnsi="Consolas"/>
          <w:sz w:val="18"/>
        </w:rPr>
        <w:br/>
        <w:t xml:space="preserve">                })</w:t>
      </w:r>
      <w:r>
        <w:rPr>
          <w:rFonts w:ascii="Consolas" w:hAnsi="Consolas"/>
          <w:sz w:val="18"/>
        </w:rPr>
        <w:br/>
        <w:t xml:space="preserve">        # Sunday</w:t>
      </w:r>
      <w:r>
        <w:rPr>
          <w:rFonts w:ascii="Consolas" w:hAnsi="Consolas"/>
          <w:sz w:val="18"/>
        </w:rPr>
        <w:br/>
        <w:t xml:space="preserve">        for day in DAYS_SUN:</w:t>
      </w:r>
      <w:r>
        <w:rPr>
          <w:rFonts w:ascii="Consolas" w:hAnsi="Consolas"/>
          <w:sz w:val="18"/>
        </w:rPr>
        <w:br/>
        <w:t xml:space="preserve">            for slot_code, start, end in SUNDAY_SLOTS:</w:t>
      </w:r>
      <w:r>
        <w:rPr>
          <w:rFonts w:ascii="Consolas" w:hAnsi="Consolas"/>
          <w:sz w:val="18"/>
        </w:rPr>
        <w:br/>
        <w:t xml:space="preserve">                rows.append({</w:t>
      </w:r>
      <w:r>
        <w:rPr>
          <w:rFonts w:ascii="Consolas" w:hAnsi="Consolas"/>
          <w:sz w:val="18"/>
        </w:rPr>
        <w:br/>
        <w:t xml:space="preserve">                    "slot_id": f"W{week}_{day}_{slot_code}",</w:t>
      </w:r>
      <w:r>
        <w:rPr>
          <w:rFonts w:ascii="Consolas" w:hAnsi="Consolas"/>
          <w:sz w:val="18"/>
        </w:rPr>
        <w:br/>
        <w:t xml:space="preserve">                    "week": week,</w:t>
      </w:r>
      <w:r>
        <w:rPr>
          <w:rFonts w:ascii="Consolas" w:hAnsi="Consolas"/>
          <w:sz w:val="18"/>
        </w:rPr>
        <w:br/>
        <w:t xml:space="preserve">                    "day": day,</w:t>
      </w:r>
      <w:r>
        <w:rPr>
          <w:rFonts w:ascii="Consolas" w:hAnsi="Consolas"/>
          <w:sz w:val="18"/>
        </w:rPr>
        <w:br/>
        <w:t xml:space="preserve">                    "slot_code": slot_code,</w:t>
      </w:r>
      <w:r>
        <w:rPr>
          <w:rFonts w:ascii="Consolas" w:hAnsi="Consolas"/>
          <w:sz w:val="18"/>
        </w:rPr>
        <w:br/>
        <w:t xml:space="preserve">                    "start": start,</w:t>
      </w:r>
      <w:r>
        <w:rPr>
          <w:rFonts w:ascii="Consolas" w:hAnsi="Consolas"/>
          <w:sz w:val="18"/>
        </w:rPr>
        <w:br/>
        <w:t xml:space="preserve">                    "end": end,</w:t>
      </w:r>
      <w:r>
        <w:rPr>
          <w:rFonts w:ascii="Consolas" w:hAnsi="Consolas"/>
          <w:sz w:val="18"/>
        </w:rPr>
        <w:br/>
        <w:t xml:space="preserve">                    "room_capacity": room_cap(week),</w:t>
      </w:r>
      <w:r>
        <w:rPr>
          <w:rFonts w:ascii="Consolas" w:hAnsi="Consolas"/>
          <w:sz w:val="18"/>
        </w:rPr>
        <w:br/>
        <w:t xml:space="preserve">                    "is_sunday": 1</w:t>
      </w:r>
      <w:r>
        <w:rPr>
          <w:rFonts w:ascii="Consolas" w:hAnsi="Consolas"/>
          <w:sz w:val="18"/>
        </w:rPr>
        <w:br/>
        <w:t xml:space="preserve">                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df = pd.DataFrame(rows)</w:t>
      </w:r>
      <w:r>
        <w:rPr>
          <w:rFonts w:ascii="Consolas" w:hAnsi="Consolas"/>
          <w:sz w:val="18"/>
        </w:rPr>
        <w:br/>
        <w:t xml:space="preserve">    OUTPUT_DIR.mkdir(exist_ok=True)</w:t>
      </w:r>
      <w:r>
        <w:rPr>
          <w:rFonts w:ascii="Consolas" w:hAnsi="Consolas"/>
          <w:sz w:val="18"/>
        </w:rPr>
        <w:br/>
        <w:t xml:space="preserve">    df.to_csv(OUTPUT_DIR / "slots.csv", index=False)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print("\n✅ slots.csv rebuilt (PAN-IIM shock ON)")</w:t>
      </w:r>
      <w:r>
        <w:rPr>
          <w:rFonts w:ascii="Consolas" w:hAnsi="Consolas"/>
          <w:sz w:val="18"/>
        </w:rPr>
        <w:br/>
        <w:t xml:space="preserve">    print("Total slots:", len(df))</w:t>
      </w:r>
      <w:r>
        <w:rPr>
          <w:rFonts w:ascii="Consolas" w:hAnsi="Consolas"/>
          <w:sz w:val="18"/>
        </w:rPr>
        <w:br/>
        <w:t xml:space="preserve">    print("Slots per week (should be 40):")</w:t>
      </w:r>
      <w:r>
        <w:rPr>
          <w:rFonts w:ascii="Consolas" w:hAnsi="Consolas"/>
          <w:sz w:val="18"/>
        </w:rPr>
        <w:br/>
        <w:t xml:space="preserve">    print(df.groupby("week")["slot_id"].nunique().to_string())</w:t>
      </w:r>
      <w:r>
        <w:rPr>
          <w:rFonts w:ascii="Consolas" w:hAnsi="Consolas"/>
          <w:sz w:val="18"/>
        </w:rPr>
        <w:br/>
        <w:t xml:space="preserve">    print("\nRoom capacity check:")</w:t>
      </w:r>
      <w:r>
        <w:rPr>
          <w:rFonts w:ascii="Consolas" w:hAnsi="Consolas"/>
          <w:sz w:val="18"/>
        </w:rPr>
        <w:br/>
        <w:t xml:space="preserve">    print("Week 1 caps:", sorted(df[df["week"] == 1]["room_capacity"].unique().tolist()))</w:t>
      </w:r>
      <w:r>
        <w:rPr>
          <w:rFonts w:ascii="Consolas" w:hAnsi="Consolas"/>
          <w:sz w:val="18"/>
        </w:rPr>
        <w:br/>
        <w:t xml:space="preserve">    print("Week 5 caps:", sorted(df[df["week"] == 5]["room_capacity"].unique().tolist()))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__name__ == "__main__":</w:t>
      </w:r>
      <w:r>
        <w:rPr>
          <w:rFonts w:ascii="Consolas" w:hAnsi="Consolas"/>
          <w:sz w:val="18"/>
        </w:rPr>
        <w:br/>
        <w:t xml:space="preserve">    build_slots()</w:t>
      </w:r>
      <w:r>
        <w:rPr>
          <w:rFonts w:ascii="Consolas" w:hAnsi="Consolas"/>
          <w:sz w:val="18"/>
        </w:rPr>
        <w:br/>
      </w:r>
    </w:p>
    <w:p w14:paraId="715E327C" w14:textId="77777777" w:rsidR="00C83EEC" w:rsidRDefault="00000000">
      <w:r>
        <w:br w:type="page"/>
      </w:r>
    </w:p>
    <w:p w14:paraId="45C3AA92" w14:textId="77777777" w:rsidR="00C83EEC" w:rsidRDefault="00000000">
      <w:pPr>
        <w:pStyle w:val="Heading2"/>
      </w:pPr>
      <w:r>
        <w:lastRenderedPageBreak/>
        <w:t>4. Core Term Solver</w:t>
      </w:r>
    </w:p>
    <w:p w14:paraId="7E736FB0" w14:textId="77777777" w:rsidR="00C83EEC" w:rsidRDefault="00000000">
      <w:r>
        <w:t>Purpose:</w:t>
      </w:r>
    </w:p>
    <w:p w14:paraId="2D90AC2C" w14:textId="77777777" w:rsidR="00C83EEC" w:rsidRDefault="00000000">
      <w:r>
        <w:t>Builds the CP-SAT optimization model with decision variables x(section, slot). Enforces room capacity, student conflicts, faculty conflicts, session bounds (18–20), and faculty week-split logic. Maximizes total scheduled sessions.</w:t>
      </w:r>
    </w:p>
    <w:p w14:paraId="2229E9EE" w14:textId="77777777" w:rsidR="00C83EEC" w:rsidRDefault="00000000">
      <w:r>
        <w:t>⚠ ERROR: File not found → src\04_solve_term_schedule.py</w:t>
      </w:r>
    </w:p>
    <w:p w14:paraId="3D00100D" w14:textId="77777777" w:rsidR="00C83EEC" w:rsidRDefault="00000000">
      <w:r>
        <w:br w:type="page"/>
      </w:r>
    </w:p>
    <w:p w14:paraId="46748C3A" w14:textId="77777777" w:rsidR="00C83EEC" w:rsidRDefault="00000000">
      <w:pPr>
        <w:pStyle w:val="Heading2"/>
      </w:pPr>
      <w:r>
        <w:lastRenderedPageBreak/>
        <w:t>5. Contingent Solver Module</w:t>
      </w:r>
    </w:p>
    <w:p w14:paraId="00346E2E" w14:textId="77777777" w:rsidR="00C83EEC" w:rsidRDefault="00000000">
      <w:r>
        <w:t>Purpose:</w:t>
      </w:r>
    </w:p>
    <w:p w14:paraId="76739DC5" w14:textId="77777777" w:rsidR="00C83EEC" w:rsidRDefault="00000000">
      <w:r>
        <w:t>Schedules remaining deficit sessions using contingent days (7 slots/day, 10 rooms). Minimizes number of contingent days activated while maintaining all conflict constraints.</w:t>
      </w:r>
    </w:p>
    <w:p w14:paraId="4C787E36" w14:textId="77777777" w:rsidR="00C83EEC" w:rsidRDefault="00000000">
      <w:r>
        <w:t>Code:</w:t>
      </w:r>
    </w:p>
    <w:p w14:paraId="458EB835" w14:textId="77777777" w:rsidR="00C83EEC" w:rsidRDefault="00000000">
      <w:r>
        <w:rPr>
          <w:rFonts w:ascii="Consolas" w:hAnsi="Consolas"/>
          <w:sz w:val="18"/>
        </w:rPr>
        <w:t>import pandas as pd</w:t>
      </w:r>
      <w:r>
        <w:rPr>
          <w:rFonts w:ascii="Consolas" w:hAnsi="Consolas"/>
          <w:sz w:val="18"/>
        </w:rPr>
        <w:br/>
        <w:t>from pathlib import Path</w:t>
      </w:r>
      <w:r>
        <w:rPr>
          <w:rFonts w:ascii="Consolas" w:hAnsi="Consolas"/>
          <w:sz w:val="18"/>
        </w:rPr>
        <w:br/>
        <w:t>from ortools.sat.python import cp_model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OUT = Path("outputs")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CAP_TOTAL = 20</w:t>
      </w:r>
      <w:r>
        <w:rPr>
          <w:rFonts w:ascii="Consolas" w:hAnsi="Consolas"/>
          <w:sz w:val="18"/>
        </w:rPr>
        <w:br/>
        <w:t>TIME_LIMIT = 240</w:t>
      </w:r>
      <w:r>
        <w:rPr>
          <w:rFonts w:ascii="Consolas" w:hAnsi="Consolas"/>
          <w:sz w:val="18"/>
        </w:rPr>
        <w:br/>
        <w:t>WORKERS = 8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day_num(label: str) -&gt; int:</w:t>
      </w:r>
      <w:r>
        <w:rPr>
          <w:rFonts w:ascii="Consolas" w:hAnsi="Consolas"/>
          <w:sz w:val="18"/>
        </w:rPr>
        <w:br/>
        <w:t xml:space="preserve">    # "C10" -&gt; 10</w:t>
      </w:r>
      <w:r>
        <w:rPr>
          <w:rFonts w:ascii="Consolas" w:hAnsi="Consolas"/>
          <w:sz w:val="18"/>
        </w:rPr>
        <w:br/>
        <w:t xml:space="preserve">    return int(str(label).strip()[1:])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main():</w:t>
      </w:r>
      <w:r>
        <w:rPr>
          <w:rFonts w:ascii="Consolas" w:hAnsi="Consolas"/>
          <w:sz w:val="18"/>
        </w:rPr>
        <w:br/>
        <w:t xml:space="preserve">    print("Loading data...")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sections_df = pd.read_csv(OUT / "sections.csv")</w:t>
      </w:r>
      <w:r>
        <w:rPr>
          <w:rFonts w:ascii="Consolas" w:hAnsi="Consolas"/>
          <w:sz w:val="18"/>
        </w:rPr>
        <w:br/>
        <w:t xml:space="preserve">    enroll_df = pd.read_csv(OUT / "section_enrollments.csv")</w:t>
      </w:r>
      <w:r>
        <w:rPr>
          <w:rFonts w:ascii="Consolas" w:hAnsi="Consolas"/>
          <w:sz w:val="18"/>
        </w:rPr>
        <w:br/>
        <w:t xml:space="preserve">    courses_df = pd.read_csv(OUT / "courses.csv")</w:t>
      </w:r>
      <w:r>
        <w:rPr>
          <w:rFonts w:ascii="Consolas" w:hAnsi="Consolas"/>
          <w:sz w:val="18"/>
        </w:rPr>
        <w:br/>
        <w:t xml:space="preserve">    base_df = pd.read_csv(OUT / "section_sessions_floor18_cap20_facsplit.csv")</w:t>
      </w:r>
      <w:r>
        <w:rPr>
          <w:rFonts w:ascii="Consolas" w:hAnsi="Consolas"/>
          <w:sz w:val="18"/>
        </w:rPr>
        <w:br/>
        <w:t xml:space="preserve">    cslots_df = pd.read_csv(OUT / "contingent_slots.csv")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Clean strings</w:t>
      </w:r>
      <w:r>
        <w:rPr>
          <w:rFonts w:ascii="Consolas" w:hAnsi="Consolas"/>
          <w:sz w:val="18"/>
        </w:rPr>
        <w:br/>
        <w:t xml:space="preserve">    for df in [sections_df, enroll_df, courses_df, base_df, cslots_df]:</w:t>
      </w:r>
      <w:r>
        <w:rPr>
          <w:rFonts w:ascii="Consolas" w:hAnsi="Consolas"/>
          <w:sz w:val="18"/>
        </w:rPr>
        <w:br/>
        <w:t xml:space="preserve">        for col in df.columns:</w:t>
      </w:r>
      <w:r>
        <w:rPr>
          <w:rFonts w:ascii="Consolas" w:hAnsi="Consolas"/>
          <w:sz w:val="18"/>
        </w:rPr>
        <w:br/>
        <w:t xml:space="preserve">            if df[col].dtype == "object":</w:t>
      </w:r>
      <w:r>
        <w:rPr>
          <w:rFonts w:ascii="Consolas" w:hAnsi="Consolas"/>
          <w:sz w:val="18"/>
        </w:rPr>
        <w:br/>
        <w:t xml:space="preserve">                df[col] = df[col].astype(str).str.strip()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Compute deficits</w:t>
      </w:r>
      <w:r>
        <w:rPr>
          <w:rFonts w:ascii="Consolas" w:hAnsi="Consolas"/>
          <w:sz w:val="18"/>
        </w:rPr>
        <w:br/>
        <w:t xml:space="preserve">    base_df["deficit"] = CAP_TOTAL - base_df["sessions"]</w:t>
      </w:r>
      <w:r>
        <w:rPr>
          <w:rFonts w:ascii="Consolas" w:hAnsi="Consolas"/>
          <w:sz w:val="18"/>
        </w:rPr>
        <w:br/>
        <w:t xml:space="preserve">    deficit_df = base_df[base_df["deficit"] &gt; 0].copy()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total_need = int(deficit_df["deficit"].sum())</w:t>
      </w:r>
      <w:r>
        <w:rPr>
          <w:rFonts w:ascii="Consolas" w:hAnsi="Consolas"/>
          <w:sz w:val="18"/>
        </w:rPr>
        <w:br/>
        <w:t xml:space="preserve">    print("\nTotal remaining sessions to schedule:", total_need)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total_need == 0:</w:t>
      </w:r>
      <w:r>
        <w:rPr>
          <w:rFonts w:ascii="Consolas" w:hAnsi="Consolas"/>
          <w:sz w:val="18"/>
        </w:rPr>
        <w:br/>
        <w:t xml:space="preserve">        print("✅ Nothing to schedule.")</w:t>
      </w:r>
      <w:r>
        <w:rPr>
          <w:rFonts w:ascii="Consolas" w:hAnsi="Consolas"/>
          <w:sz w:val="18"/>
        </w:rPr>
        <w:br/>
        <w:t xml:space="preserve">        return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section_ids = deficit_df["section_id"].tolist()</w:t>
      </w:r>
      <w:r>
        <w:rPr>
          <w:rFonts w:ascii="Consolas" w:hAnsi="Consolas"/>
          <w:sz w:val="18"/>
        </w:rPr>
        <w:br/>
        <w:t xml:space="preserve">    deficit = dict(zip(deficit_df["section_id"], deficit_df["deficit"]))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Maps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sec_to_course = dict(zip(sections_df["section_id"], sections_df["course_id"]))</w:t>
      </w:r>
      <w:r>
        <w:rPr>
          <w:rFonts w:ascii="Consolas" w:hAnsi="Consolas"/>
          <w:sz w:val="18"/>
        </w:rPr>
        <w:br/>
        <w:t xml:space="preserve">    course_to_faculty = dict(zip(courses_df["course_id"], courses_df["faculty_raw"]))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Student -&gt; sections then keep only deficit sections</w:t>
      </w:r>
      <w:r>
        <w:rPr>
          <w:rFonts w:ascii="Consolas" w:hAnsi="Consolas"/>
          <w:sz w:val="18"/>
        </w:rPr>
        <w:br/>
        <w:t xml:space="preserve">    student_to_sections = (</w:t>
      </w:r>
      <w:r>
        <w:rPr>
          <w:rFonts w:ascii="Consolas" w:hAnsi="Consolas"/>
          <w:sz w:val="18"/>
        </w:rPr>
        <w:br/>
        <w:t xml:space="preserve">        enroll_df.groupby("student_id")["section_id"]</w:t>
      </w:r>
      <w:r>
        <w:rPr>
          <w:rFonts w:ascii="Consolas" w:hAnsi="Consolas"/>
          <w:sz w:val="18"/>
        </w:rPr>
        <w:br/>
        <w:t xml:space="preserve">        .apply(list)</w:t>
      </w:r>
      <w:r>
        <w:rPr>
          <w:rFonts w:ascii="Consolas" w:hAnsi="Consolas"/>
          <w:sz w:val="18"/>
        </w:rPr>
        <w:br/>
        <w:t xml:space="preserve">        .to_dict()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  <w:t xml:space="preserve">    for sid in list(student_to_sections.keys()):</w:t>
      </w:r>
      <w:r>
        <w:rPr>
          <w:rFonts w:ascii="Consolas" w:hAnsi="Consolas"/>
          <w:sz w:val="18"/>
        </w:rPr>
        <w:br/>
        <w:t xml:space="preserve">        student_to_sections[sid] = [s for s in student_to_sections[sid] if s in deficit]</w:t>
      </w:r>
      <w:r>
        <w:rPr>
          <w:rFonts w:ascii="Consolas" w:hAnsi="Consolas"/>
          <w:sz w:val="18"/>
        </w:rPr>
        <w:br/>
        <w:t xml:space="preserve">        if not student_to_sections[sid]:</w:t>
      </w:r>
      <w:r>
        <w:rPr>
          <w:rFonts w:ascii="Consolas" w:hAnsi="Consolas"/>
          <w:sz w:val="18"/>
        </w:rPr>
        <w:br/>
        <w:t xml:space="preserve">            del student_to_sections[sid]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-------------------------</w:t>
      </w:r>
      <w:r>
        <w:rPr>
          <w:rFonts w:ascii="Consolas" w:hAnsi="Consolas"/>
          <w:sz w:val="18"/>
        </w:rPr>
        <w:br/>
        <w:t xml:space="preserve">    # DIAGNOSTIC: deficit load per student</w:t>
      </w:r>
      <w:r>
        <w:rPr>
          <w:rFonts w:ascii="Consolas" w:hAnsi="Consolas"/>
          <w:sz w:val="18"/>
        </w:rPr>
        <w:br/>
        <w:t xml:space="preserve">    # -------------------------</w:t>
      </w:r>
      <w:r>
        <w:rPr>
          <w:rFonts w:ascii="Consolas" w:hAnsi="Consolas"/>
          <w:sz w:val="18"/>
        </w:rPr>
        <w:br/>
        <w:t xml:space="preserve">    student_deficit_load = {}</w:t>
      </w:r>
      <w:r>
        <w:rPr>
          <w:rFonts w:ascii="Consolas" w:hAnsi="Consolas"/>
          <w:sz w:val="18"/>
        </w:rPr>
        <w:br/>
        <w:t xml:space="preserve">    for sid, secs in student_to_sections.items():</w:t>
      </w:r>
      <w:r>
        <w:rPr>
          <w:rFonts w:ascii="Consolas" w:hAnsi="Consolas"/>
          <w:sz w:val="18"/>
        </w:rPr>
        <w:br/>
        <w:t xml:space="preserve">        student_deficit_load[sid] = sum(deficit[s] for s in secs)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max_load = max(student_deficit_load.values()) if student_deficit_load else 0</w:t>
      </w:r>
      <w:r>
        <w:rPr>
          <w:rFonts w:ascii="Consolas" w:hAnsi="Consolas"/>
          <w:sz w:val="18"/>
        </w:rPr>
        <w:br/>
        <w:t xml:space="preserve">    avg_load = (sum(student_deficit_load.values()) / len(student_deficit_load)) if student_deficit_load else 0.0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print("\n=== DEFICIT STRUCTURE DIAGNOSTIC ===")</w:t>
      </w:r>
      <w:r>
        <w:rPr>
          <w:rFonts w:ascii="Consolas" w:hAnsi="Consolas"/>
          <w:sz w:val="18"/>
        </w:rPr>
        <w:br/>
        <w:t xml:space="preserve">    print("Students affected (have at least 1 pending session):", len(student_deficit_load))</w:t>
      </w:r>
      <w:r>
        <w:rPr>
          <w:rFonts w:ascii="Consolas" w:hAnsi="Consolas"/>
          <w:sz w:val="18"/>
        </w:rPr>
        <w:br/>
        <w:t xml:space="preserve">    print("Max pending sessions for any student:", max_load)</w:t>
      </w:r>
      <w:r>
        <w:rPr>
          <w:rFonts w:ascii="Consolas" w:hAnsi="Consolas"/>
          <w:sz w:val="18"/>
        </w:rPr>
        <w:br/>
        <w:t xml:space="preserve">    print("Average pending sessions per affected student:", round(avg_load, 2))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top10 = sorted(student_deficit_load.items(), key=lambda x: x[1], reverse=True)[:10]</w:t>
      </w:r>
      <w:r>
        <w:rPr>
          <w:rFonts w:ascii="Consolas" w:hAnsi="Consolas"/>
          <w:sz w:val="18"/>
        </w:rPr>
        <w:br/>
        <w:t xml:space="preserve">    print("\nTop 10 students by pending sessions:")</w:t>
      </w:r>
      <w:r>
        <w:rPr>
          <w:rFonts w:ascii="Consolas" w:hAnsi="Consolas"/>
          <w:sz w:val="18"/>
        </w:rPr>
        <w:br/>
        <w:t xml:space="preserve">    for sid, v in top10:</w:t>
      </w:r>
      <w:r>
        <w:rPr>
          <w:rFonts w:ascii="Consolas" w:hAnsi="Consolas"/>
          <w:sz w:val="18"/>
        </w:rPr>
        <w:br/>
        <w:t xml:space="preserve">        print(sid, "→", v)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Contingent slots</w:t>
      </w:r>
      <w:r>
        <w:rPr>
          <w:rFonts w:ascii="Consolas" w:hAnsi="Consolas"/>
          <w:sz w:val="18"/>
        </w:rPr>
        <w:br/>
        <w:t xml:space="preserve">    if "c_slot_id" not in cslots_df.columns or "c_day" not in cslots_df.columns:</w:t>
      </w:r>
      <w:r>
        <w:rPr>
          <w:rFonts w:ascii="Consolas" w:hAnsi="Consolas"/>
          <w:sz w:val="18"/>
        </w:rPr>
        <w:br/>
        <w:t xml:space="preserve">        raise ValueError("contingent_slots.csv must contain c_slot_id and c_day columns")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cslot_ids = cslots_df["c_slot_id"].tolist()</w:t>
      </w:r>
      <w:r>
        <w:rPr>
          <w:rFonts w:ascii="Consolas" w:hAnsi="Consolas"/>
          <w:sz w:val="18"/>
        </w:rPr>
        <w:br/>
        <w:t xml:space="preserve">    cslot_cap = dict(zip(cslots_df["c_slot_id"], cslots_df["room_cap"]))</w:t>
      </w:r>
      <w:r>
        <w:rPr>
          <w:rFonts w:ascii="Consolas" w:hAnsi="Consolas"/>
          <w:sz w:val="18"/>
        </w:rPr>
        <w:br/>
        <w:t xml:space="preserve">    cslot_to_day = dict(zip(cslots_df["c_slot_id"], cslots_df["c_day"]))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day_labels = sorted(cslots_df["c_day"].unique().tolist(), key=day_num)</w:t>
      </w:r>
      <w:r>
        <w:rPr>
          <w:rFonts w:ascii="Consolas" w:hAnsi="Consolas"/>
          <w:sz w:val="18"/>
        </w:rPr>
        <w:br/>
        <w:t xml:space="preserve">    day_to_slots = {d: cslots_df.loc[cslots_df["c_day"] == d, "c_slot_id"].tolist() for d in day_labels}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print("\nContingent days available:", len(day_labels))</w:t>
      </w:r>
      <w:r>
        <w:rPr>
          <w:rFonts w:ascii="Consolas" w:hAnsi="Consolas"/>
          <w:sz w:val="18"/>
        </w:rPr>
        <w:br/>
        <w:t xml:space="preserve">    if day_labels:</w:t>
      </w:r>
      <w:r>
        <w:rPr>
          <w:rFonts w:ascii="Consolas" w:hAnsi="Consolas"/>
          <w:sz w:val="18"/>
        </w:rPr>
        <w:br/>
        <w:t xml:space="preserve">        print("Slots per contingent day:", len(day_to_slots[day_labels[0]]))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# Faculty -&gt; sections (only deficit sections)</w:t>
      </w:r>
      <w:r>
        <w:rPr>
          <w:rFonts w:ascii="Consolas" w:hAnsi="Consolas"/>
          <w:sz w:val="18"/>
        </w:rPr>
        <w:br/>
        <w:t xml:space="preserve">    faculty_to_secs = {}</w:t>
      </w:r>
      <w:r>
        <w:rPr>
          <w:rFonts w:ascii="Consolas" w:hAnsi="Consolas"/>
          <w:sz w:val="18"/>
        </w:rPr>
        <w:br/>
        <w:t xml:space="preserve">    for s in section_ids:</w:t>
      </w:r>
      <w:r>
        <w:rPr>
          <w:rFonts w:ascii="Consolas" w:hAnsi="Consolas"/>
          <w:sz w:val="18"/>
        </w:rPr>
        <w:br/>
        <w:t xml:space="preserve">        fac = course_to_faculty[sec_to_course[s]]</w:t>
      </w:r>
      <w:r>
        <w:rPr>
          <w:rFonts w:ascii="Consolas" w:hAnsi="Consolas"/>
          <w:sz w:val="18"/>
        </w:rPr>
        <w:br/>
        <w:t xml:space="preserve">        faculty_to_secs.setdefault(fac, []).append(s)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-------------------------</w:t>
      </w:r>
      <w:r>
        <w:rPr>
          <w:rFonts w:ascii="Consolas" w:hAnsi="Consolas"/>
          <w:sz w:val="18"/>
        </w:rPr>
        <w:br/>
        <w:t xml:space="preserve">    # Build CP-SAT model</w:t>
      </w:r>
      <w:r>
        <w:rPr>
          <w:rFonts w:ascii="Consolas" w:hAnsi="Consolas"/>
          <w:sz w:val="18"/>
        </w:rPr>
        <w:br/>
        <w:t xml:space="preserve">    # -------------------------</w:t>
      </w:r>
      <w:r>
        <w:rPr>
          <w:rFonts w:ascii="Consolas" w:hAnsi="Consolas"/>
          <w:sz w:val="18"/>
        </w:rPr>
        <w:br/>
        <w:t xml:space="preserve">    model = cp_model.CpModel()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x[s, cs] : schedule section s in contingent slot cs</w:t>
      </w:r>
      <w:r>
        <w:rPr>
          <w:rFonts w:ascii="Consolas" w:hAnsi="Consolas"/>
          <w:sz w:val="18"/>
        </w:rPr>
        <w:br/>
        <w:t xml:space="preserve">    x = {(s, cs): model.NewBoolVar(f"x_{s}_{cs}") for s in section_ids for cs in cslot_ids}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y[d] : contingent day used</w:t>
      </w:r>
      <w:r>
        <w:rPr>
          <w:rFonts w:ascii="Consolas" w:hAnsi="Consolas"/>
          <w:sz w:val="18"/>
        </w:rPr>
        <w:br/>
        <w:t xml:space="preserve">    y = {d: model.NewBoolVar(f"y_{d}") for d in day_labels}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Deficit fulfillment</w:t>
      </w:r>
      <w:r>
        <w:rPr>
          <w:rFonts w:ascii="Consolas" w:hAnsi="Consolas"/>
          <w:sz w:val="18"/>
        </w:rPr>
        <w:br/>
        <w:t xml:space="preserve">    for s in section_ids:</w:t>
      </w:r>
      <w:r>
        <w:rPr>
          <w:rFonts w:ascii="Consolas" w:hAnsi="Consolas"/>
          <w:sz w:val="18"/>
        </w:rPr>
        <w:br/>
        <w:t xml:space="preserve">        model.Add(sum(x[(s, cs)] for cs in cslot_ids) == int(deficit[s]))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Room capacity per contingent slot</w:t>
      </w:r>
      <w:r>
        <w:rPr>
          <w:rFonts w:ascii="Consolas" w:hAnsi="Consolas"/>
          <w:sz w:val="18"/>
        </w:rPr>
        <w:br/>
        <w:t xml:space="preserve">    for cs in cslot_ids:</w:t>
      </w:r>
      <w:r>
        <w:rPr>
          <w:rFonts w:ascii="Consolas" w:hAnsi="Consolas"/>
          <w:sz w:val="18"/>
        </w:rPr>
        <w:br/>
        <w:t xml:space="preserve">        model.Add(sum(x[(s, cs)] for s in section_ids) &lt;= int(cslot_cap[cs]))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Student conflict per contingent slot</w:t>
      </w:r>
      <w:r>
        <w:rPr>
          <w:rFonts w:ascii="Consolas" w:hAnsi="Consolas"/>
          <w:sz w:val="18"/>
        </w:rPr>
        <w:br/>
        <w:t xml:space="preserve">    for sid, secs in student_to_sections.items():</w:t>
      </w:r>
      <w:r>
        <w:rPr>
          <w:rFonts w:ascii="Consolas" w:hAnsi="Consolas"/>
          <w:sz w:val="18"/>
        </w:rPr>
        <w:br/>
        <w:t xml:space="preserve">        if len(secs) &lt;= 1:</w:t>
      </w:r>
      <w:r>
        <w:rPr>
          <w:rFonts w:ascii="Consolas" w:hAnsi="Consolas"/>
          <w:sz w:val="18"/>
        </w:rPr>
        <w:br/>
        <w:t xml:space="preserve">            continue</w:t>
      </w:r>
      <w:r>
        <w:rPr>
          <w:rFonts w:ascii="Consolas" w:hAnsi="Consolas"/>
          <w:sz w:val="18"/>
        </w:rPr>
        <w:br/>
        <w:t xml:space="preserve">        for cs in cslot_ids:</w:t>
      </w:r>
      <w:r>
        <w:rPr>
          <w:rFonts w:ascii="Consolas" w:hAnsi="Consolas"/>
          <w:sz w:val="18"/>
        </w:rPr>
        <w:br/>
        <w:t xml:space="preserve">            model.Add(sum(x[(s, cs)] for s in secs) &lt;= 1)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Faculty conflict per contingent slot</w:t>
      </w:r>
      <w:r>
        <w:rPr>
          <w:rFonts w:ascii="Consolas" w:hAnsi="Consolas"/>
          <w:sz w:val="18"/>
        </w:rPr>
        <w:br/>
        <w:t xml:space="preserve">    for cs in cslot_ids:</w:t>
      </w:r>
      <w:r>
        <w:rPr>
          <w:rFonts w:ascii="Consolas" w:hAnsi="Consolas"/>
          <w:sz w:val="18"/>
        </w:rPr>
        <w:br/>
        <w:t xml:space="preserve">        for fac, secs in faculty_to_secs.items():</w:t>
      </w:r>
      <w:r>
        <w:rPr>
          <w:rFonts w:ascii="Consolas" w:hAnsi="Consolas"/>
          <w:sz w:val="18"/>
        </w:rPr>
        <w:br/>
        <w:t xml:space="preserve">            if len(secs) &gt; 1:</w:t>
      </w:r>
      <w:r>
        <w:rPr>
          <w:rFonts w:ascii="Consolas" w:hAnsi="Consolas"/>
          <w:sz w:val="18"/>
        </w:rPr>
        <w:br/>
        <w:t xml:space="preserve">                model.Add(sum(x[(s, cs)] for s in secs) &lt;= 1)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Link x to y(day)</w:t>
      </w:r>
      <w:r>
        <w:rPr>
          <w:rFonts w:ascii="Consolas" w:hAnsi="Consolas"/>
          <w:sz w:val="18"/>
        </w:rPr>
        <w:br/>
        <w:t xml:space="preserve">    for d in day_labels:</w:t>
      </w:r>
      <w:r>
        <w:rPr>
          <w:rFonts w:ascii="Consolas" w:hAnsi="Consolas"/>
          <w:sz w:val="18"/>
        </w:rPr>
        <w:br/>
        <w:t xml:space="preserve">        for cs in day_to_slots[d]:</w:t>
      </w:r>
      <w:r>
        <w:rPr>
          <w:rFonts w:ascii="Consolas" w:hAnsi="Consolas"/>
          <w:sz w:val="18"/>
        </w:rPr>
        <w:br/>
        <w:t xml:space="preserve">            for s in section_ids:</w:t>
      </w:r>
      <w:r>
        <w:rPr>
          <w:rFonts w:ascii="Consolas" w:hAnsi="Consolas"/>
          <w:sz w:val="18"/>
        </w:rPr>
        <w:br/>
        <w:t xml:space="preserve">                model.Add(x[(s, cs)] &lt;= y[d])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Objective: minimize days used</w:t>
      </w:r>
      <w:r>
        <w:rPr>
          <w:rFonts w:ascii="Consolas" w:hAnsi="Consolas"/>
          <w:sz w:val="18"/>
        </w:rPr>
        <w:br/>
        <w:t xml:space="preserve">    model.Minimize(sum(y[d] for d in day_labels))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Solve</w:t>
      </w:r>
      <w:r>
        <w:rPr>
          <w:rFonts w:ascii="Consolas" w:hAnsi="Consolas"/>
          <w:sz w:val="18"/>
        </w:rPr>
        <w:br/>
        <w:t xml:space="preserve">    solver = cp_model.CpSolver()</w:t>
      </w:r>
      <w:r>
        <w:rPr>
          <w:rFonts w:ascii="Consolas" w:hAnsi="Consolas"/>
          <w:sz w:val="18"/>
        </w:rPr>
        <w:br/>
        <w:t xml:space="preserve">    solver.parameters.max_time_in_seconds = TIME_LIMIT</w:t>
      </w:r>
      <w:r>
        <w:rPr>
          <w:rFonts w:ascii="Consolas" w:hAnsi="Consolas"/>
          <w:sz w:val="18"/>
        </w:rPr>
        <w:br/>
        <w:t xml:space="preserve">    solver.parameters.num_search_workers = WORKERS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print("\nSolving contingent-days minimization...")</w:t>
      </w:r>
      <w:r>
        <w:rPr>
          <w:rFonts w:ascii="Consolas" w:hAnsi="Consolas"/>
          <w:sz w:val="18"/>
        </w:rPr>
        <w:br/>
        <w:t xml:space="preserve">    status = solver.Solve(model)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status not in (cp_model.OPTIMAL, cp_model.FEASIBLE):</w:t>
      </w:r>
      <w:r>
        <w:rPr>
          <w:rFonts w:ascii="Consolas" w:hAnsi="Consolas"/>
          <w:sz w:val="18"/>
        </w:rPr>
        <w:br/>
        <w:t xml:space="preserve">        print("❌ No feasible solution even with", len(day_labels), "contingent days.")</w:t>
      </w:r>
      <w:r>
        <w:rPr>
          <w:rFonts w:ascii="Consolas" w:hAnsi="Consolas"/>
          <w:sz w:val="18"/>
        </w:rPr>
        <w:br/>
        <w:t xml:space="preserve">        print("Status:", solver.StatusName(status))</w:t>
      </w:r>
      <w:r>
        <w:rPr>
          <w:rFonts w:ascii="Consolas" w:hAnsi="Consolas"/>
          <w:sz w:val="18"/>
        </w:rPr>
        <w:br/>
        <w:t xml:space="preserve">        return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used = [d for d in day_labels if solver.Value(y[d]) == 1]</w:t>
      </w:r>
      <w:r>
        <w:rPr>
          <w:rFonts w:ascii="Consolas" w:hAnsi="Consolas"/>
          <w:sz w:val="18"/>
        </w:rPr>
        <w:br/>
        <w:t xml:space="preserve">    print("✅", solver.StatusName(status))</w:t>
      </w:r>
      <w:r>
        <w:rPr>
          <w:rFonts w:ascii="Consolas" w:hAnsi="Consolas"/>
          <w:sz w:val="18"/>
        </w:rPr>
        <w:br/>
        <w:t xml:space="preserve">    print("Contingent days used:", len(used))</w:t>
      </w:r>
      <w:r>
        <w:rPr>
          <w:rFonts w:ascii="Consolas" w:hAnsi="Consolas"/>
          <w:sz w:val="18"/>
        </w:rPr>
        <w:br/>
        <w:t xml:space="preserve">    print("Days used:", used)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Export schedule</w:t>
      </w:r>
      <w:r>
        <w:rPr>
          <w:rFonts w:ascii="Consolas" w:hAnsi="Consolas"/>
          <w:sz w:val="18"/>
        </w:rPr>
        <w:br/>
        <w:t xml:space="preserve">    rows = []</w:t>
      </w:r>
      <w:r>
        <w:rPr>
          <w:rFonts w:ascii="Consolas" w:hAnsi="Consolas"/>
          <w:sz w:val="18"/>
        </w:rPr>
        <w:br/>
        <w:t xml:space="preserve">    for s in section_ids:</w:t>
      </w:r>
      <w:r>
        <w:rPr>
          <w:rFonts w:ascii="Consolas" w:hAnsi="Consolas"/>
          <w:sz w:val="18"/>
        </w:rPr>
        <w:br/>
        <w:t xml:space="preserve">        for cs in cslot_ids:</w:t>
      </w:r>
      <w:r>
        <w:rPr>
          <w:rFonts w:ascii="Consolas" w:hAnsi="Consolas"/>
          <w:sz w:val="18"/>
        </w:rPr>
        <w:br/>
        <w:t xml:space="preserve">            if solver.Value(x[(s, cs)]) == 1:</w:t>
      </w:r>
      <w:r>
        <w:rPr>
          <w:rFonts w:ascii="Consolas" w:hAnsi="Consolas"/>
          <w:sz w:val="18"/>
        </w:rPr>
        <w:br/>
        <w:t xml:space="preserve">                rows.append({</w:t>
      </w:r>
      <w:r>
        <w:rPr>
          <w:rFonts w:ascii="Consolas" w:hAnsi="Consolas"/>
          <w:sz w:val="18"/>
        </w:rPr>
        <w:br/>
        <w:t xml:space="preserve">                    "section_id": s,</w:t>
      </w:r>
      <w:r>
        <w:rPr>
          <w:rFonts w:ascii="Consolas" w:hAnsi="Consolas"/>
          <w:sz w:val="18"/>
        </w:rPr>
        <w:br/>
        <w:t xml:space="preserve">                    "course_id": sec_to_course[s],</w:t>
      </w:r>
      <w:r>
        <w:rPr>
          <w:rFonts w:ascii="Consolas" w:hAnsi="Consolas"/>
          <w:sz w:val="18"/>
        </w:rPr>
        <w:br/>
        <w:t xml:space="preserve">                    "faculty": course_to_faculty[sec_to_course[s]],</w:t>
      </w:r>
      <w:r>
        <w:rPr>
          <w:rFonts w:ascii="Consolas" w:hAnsi="Consolas"/>
          <w:sz w:val="18"/>
        </w:rPr>
        <w:br/>
        <w:t xml:space="preserve">                    "c_slot_id": cs,</w:t>
      </w:r>
      <w:r>
        <w:rPr>
          <w:rFonts w:ascii="Consolas" w:hAnsi="Consolas"/>
          <w:sz w:val="18"/>
        </w:rPr>
        <w:br/>
        <w:t xml:space="preserve">                    "c_day": cslot_to_day[cs],</w:t>
      </w:r>
      <w:r>
        <w:rPr>
          <w:rFonts w:ascii="Consolas" w:hAnsi="Consolas"/>
          <w:sz w:val="18"/>
        </w:rPr>
        <w:br/>
        <w:t xml:space="preserve">                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sched = pd.DataFrame(rows)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Merge time columns</w:t>
      </w:r>
      <w:r>
        <w:rPr>
          <w:rFonts w:ascii="Consolas" w:hAnsi="Consolas"/>
          <w:sz w:val="18"/>
        </w:rPr>
        <w:br/>
        <w:t xml:space="preserve">    sched = sched.merge(</w:t>
      </w:r>
      <w:r>
        <w:rPr>
          <w:rFonts w:ascii="Consolas" w:hAnsi="Consolas"/>
          <w:sz w:val="18"/>
        </w:rPr>
        <w:br/>
        <w:t xml:space="preserve">        cslots_df[["c_slot_id", "start", "end", "room_cap"]],</w:t>
      </w:r>
      <w:r>
        <w:rPr>
          <w:rFonts w:ascii="Consolas" w:hAnsi="Consolas"/>
          <w:sz w:val="18"/>
        </w:rPr>
        <w:br/>
        <w:t xml:space="preserve">        on="c_slot_id",</w:t>
      </w:r>
      <w:r>
        <w:rPr>
          <w:rFonts w:ascii="Consolas" w:hAnsi="Consolas"/>
          <w:sz w:val="18"/>
        </w:rPr>
        <w:br/>
        <w:t xml:space="preserve">        how="left"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Sort days numerically</w:t>
      </w:r>
      <w:r>
        <w:rPr>
          <w:rFonts w:ascii="Consolas" w:hAnsi="Consolas"/>
          <w:sz w:val="18"/>
        </w:rPr>
        <w:br/>
        <w:t xml:space="preserve">    sched["c_day_num"] = sched["c_day"].apply(day_num)</w:t>
      </w:r>
      <w:r>
        <w:rPr>
          <w:rFonts w:ascii="Consolas" w:hAnsi="Consolas"/>
          <w:sz w:val="18"/>
        </w:rPr>
        <w:br/>
        <w:t xml:space="preserve">    sched = sched.sort_values(["c_day_num", "start", "section_id"]).drop(columns=["c_day_num"]).reset_index(drop=True)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out_path = OUT / "contingent_schedule.csv"</w:t>
      </w:r>
      <w:r>
        <w:rPr>
          <w:rFonts w:ascii="Consolas" w:hAnsi="Consolas"/>
          <w:sz w:val="18"/>
        </w:rPr>
        <w:br/>
        <w:t xml:space="preserve">    sched.to_csv(out_path, index=False)</w:t>
      </w:r>
      <w:r>
        <w:rPr>
          <w:rFonts w:ascii="Consolas" w:hAnsi="Consolas"/>
          <w:sz w:val="18"/>
        </w:rPr>
        <w:br/>
        <w:t xml:space="preserve">    print("Saved:", out_path)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__name__ == "__main__":</w:t>
      </w:r>
      <w:r>
        <w:rPr>
          <w:rFonts w:ascii="Consolas" w:hAnsi="Consolas"/>
          <w:sz w:val="18"/>
        </w:rPr>
        <w:br/>
        <w:t xml:space="preserve">    main()</w:t>
      </w:r>
      <w:r>
        <w:rPr>
          <w:rFonts w:ascii="Consolas" w:hAnsi="Consolas"/>
          <w:sz w:val="18"/>
        </w:rPr>
        <w:br/>
      </w:r>
    </w:p>
    <w:sectPr w:rsidR="00C83E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0494039">
    <w:abstractNumId w:val="8"/>
  </w:num>
  <w:num w:numId="2" w16cid:durableId="1887983736">
    <w:abstractNumId w:val="6"/>
  </w:num>
  <w:num w:numId="3" w16cid:durableId="520507993">
    <w:abstractNumId w:val="5"/>
  </w:num>
  <w:num w:numId="4" w16cid:durableId="713239571">
    <w:abstractNumId w:val="4"/>
  </w:num>
  <w:num w:numId="5" w16cid:durableId="2111465749">
    <w:abstractNumId w:val="7"/>
  </w:num>
  <w:num w:numId="6" w16cid:durableId="756026346">
    <w:abstractNumId w:val="3"/>
  </w:num>
  <w:num w:numId="7" w16cid:durableId="738554322">
    <w:abstractNumId w:val="2"/>
  </w:num>
  <w:num w:numId="8" w16cid:durableId="303311409">
    <w:abstractNumId w:val="1"/>
  </w:num>
  <w:num w:numId="9" w16cid:durableId="51342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E1C"/>
    <w:rsid w:val="0029639D"/>
    <w:rsid w:val="00326F90"/>
    <w:rsid w:val="00AA1D8D"/>
    <w:rsid w:val="00B47730"/>
    <w:rsid w:val="00BD43C0"/>
    <w:rsid w:val="00C83E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1091E8"/>
  <w14:defaultImageDpi w14:val="300"/>
  <w15:docId w15:val="{6E342793-221C-4293-8B65-9579CB772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3116</Words>
  <Characters>17767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 B</cp:lastModifiedBy>
  <cp:revision>2</cp:revision>
  <dcterms:created xsi:type="dcterms:W3CDTF">2013-12-23T23:15:00Z</dcterms:created>
  <dcterms:modified xsi:type="dcterms:W3CDTF">2026-02-23T08:11:00Z</dcterms:modified>
  <cp:category/>
</cp:coreProperties>
</file>